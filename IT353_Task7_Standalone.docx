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8DDA851">
      <w:pPr>
        <w:pStyle w:val="style1"/>
        <w:keepNext/>
        <w:pageBreakBefore/>
        <w:rPr/>
      </w:pPr>
      <w:r>
        <w:rPr>
          <w:rFonts w:ascii="Times New Roman" w:hAnsi="Times New Roman" w:cs="Times New Roman" w:eastAsia="Times New Roman"/>
          <w:b/>
          <w:sz w:val="36"/>
        </w:rPr>
        <w:t>Task 7</w:t>
      </w:r>
    </w:p>
    <w:p w14:paraId="05266806">
      <w:pPr>
        <w:pStyle w:val="style179"/>
        <w:ind w:left="403" w:hanging="259"/>
        <w:rPr>
          <w:rtl/>
        </w:rPr>
      </w:pPr>
      <w:r>
        <w:rPr>
          <w:rFonts w:ascii="Times New Roman" w:hAnsi="Times New Roman" w:eastAsia="Times New Roman"/>
        </w:rPr>
        <w:t>• Design the relational database,</w:t>
      </w:r>
    </w:p>
    <w:p w14:paraId="79ED3F02">
      <w:pPr>
        <w:pStyle w:val="style179"/>
        <w:ind w:left="403" w:hanging="259"/>
        <w:rPr>
          <w:rtl/>
        </w:rPr>
      </w:pPr>
      <w:r>
        <w:rPr>
          <w:rFonts w:ascii="Times New Roman" w:hAnsi="Times New Roman" w:eastAsia="Times New Roman"/>
        </w:rPr>
        <w:t>• including tables,</w:t>
      </w:r>
    </w:p>
    <w:p w14:paraId="5D7FCBFF">
      <w:pPr>
        <w:pStyle w:val="style179"/>
        <w:ind w:left="403" w:hanging="259"/>
        <w:rPr>
          <w:rtl/>
        </w:rPr>
      </w:pPr>
      <w:r>
        <w:rPr>
          <w:rFonts w:ascii="Times New Roman" w:hAnsi="Times New Roman" w:eastAsia="Times New Roman"/>
        </w:rPr>
        <w:t>• primary keys</w:t>
      </w:r>
    </w:p>
    <w:p w14:paraId="2303CF78">
      <w:pPr>
        <w:pStyle w:val="style179"/>
        <w:ind w:left="403" w:hanging="259"/>
        <w:rPr>
          <w:rtl/>
        </w:rPr>
      </w:pPr>
      <w:r>
        <w:rPr>
          <w:rFonts w:ascii="Times New Roman" w:hAnsi="Times New Roman" w:eastAsia="Times New Roman"/>
        </w:rPr>
        <w:t>• foreign keys</w:t>
      </w:r>
    </w:p>
    <w:p w14:paraId="1299821F">
      <w:pPr>
        <w:pStyle w:val="style179"/>
        <w:ind w:left="403" w:hanging="259"/>
        <w:rPr/>
      </w:pPr>
      <w:r>
        <w:rPr>
          <w:rFonts w:ascii="Times New Roman" w:hAnsi="Times New Roman" w:eastAsia="Times New Roman"/>
        </w:rPr>
        <w:t>• appropriate data types</w:t>
      </w:r>
    </w:p>
    <w:p w14:paraId="25D1CF10">
      <w:pPr>
        <w:pStyle w:val="style179"/>
        <w:ind w:left="403" w:hanging="259"/>
        <w:rPr>
          <w:rtl/>
        </w:rPr>
      </w:pPr>
      <w:r>
        <w:rPr>
          <w:rFonts w:ascii="Times New Roman" w:hAnsi="Times New Roman" w:eastAsia="Times New Roman"/>
        </w:rPr>
        <w:t>• and normalization</w:t>
      </w:r>
    </w:p>
    <w:p w14:paraId="0D194957">
      <w:pPr>
        <w:pStyle w:val="style179"/>
        <w:ind w:left="403" w:hanging="259"/>
        <w:rPr/>
      </w:pPr>
      <w:r>
        <w:rPr>
          <w:rFonts w:ascii="Times New Roman" w:hAnsi="Times New Roman" w:eastAsia="Times New Roman"/>
        </w:rPr>
        <w:t>• (up to at least Third Normal Form). [3 marks]</w:t>
      </w:r>
    </w:p>
    <w:p>
      <w:pPr>
        <w:keepNext w:val="0"/>
        <w:spacing w:after="120"/>
      </w:pPr>
      <w:r>
        <w:rPr>
          <w:rFonts w:ascii="Times New Roman" w:hAnsi="Times New Roman" w:eastAsia="Times New Roman"/>
        </w:rPr>
        <w:t>The relational design is derived from the UML class model. All primary and foreign keys use compatible data types, role-specific data is separated from the common user record, and associative tables resolve student–activity relationships. The design also preserves approval history, waitlist promotion, electronic attendance, certificates, achievements, notifications, and activity-transcript records.</w:t>
      </w:r>
    </w:p>
    <w:p>
      <w:pPr>
        <w:keepNext/>
        <w:spacing w:after="60"/>
      </w:pPr>
      <w:r>
        <w:rPr>
          <w:rFonts w:ascii="Times New Roman" w:hAnsi="Times New Roman" w:eastAsia="Times New Roman"/>
          <w:b/>
          <w:i w:val="0"/>
          <w:sz w:val="24"/>
        </w:rPr>
        <w:t>Relational Database Schema</w:t>
      </w:r>
    </w:p>
    <w:p>
      <w:pPr>
        <w:spacing w:after="0"/>
        <w:ind w:left="0" w:right="0" w:firstLine="0"/>
        <w:jc w:val="center"/>
      </w:pPr>
      <w:r>
        <w:rPr>
          <w:rFonts w:ascii="Times New Roman" w:hAnsi="Times New Roman" w:eastAsia="Times New Roman"/>
        </w:rPr>
        <w:drawing>
          <wp:inline xmlns:a="http://schemas.openxmlformats.org/drawingml/2006/main" xmlns:pic="http://schemas.openxmlformats.org/drawingml/2006/picture">
            <wp:extent cx="5212080" cy="3715666"/>
            <wp:docPr id="1063" name="Picture 1063" descr="Normalized relational database schema for SAMS." title="Normalized relational database schema for SAMS"/>
            <wp:cNvGraphicFramePr>
              <a:graphicFrameLocks noChangeAspect="1"/>
            </wp:cNvGraphicFramePr>
            <a:graphic>
              <a:graphicData uri="http://schemas.openxmlformats.org/drawingml/2006/picture">
                <pic:pic>
                  <pic:nvPicPr>
                    <pic:cNvPr id="0" name="database_schema.png"/>
                    <pic:cNvPicPr/>
                  </pic:nvPicPr>
                  <pic:blipFill>
                    <a:blip r:embed="rId45"/>
                    <a:stretch>
                      <a:fillRect/>
                    </a:stretch>
                  </pic:blipFill>
                  <pic:spPr>
                    <a:xfrm>
                      <a:off x="0" y="0"/>
                      <a:ext cx="5212080" cy="3715666"/>
                    </a:xfrm>
                    <a:prstGeom prst="rect"/>
                  </pic:spPr>
                </pic:pic>
              </a:graphicData>
            </a:graphic>
          </wp:inline>
        </w:drawing>
      </w:r>
    </w:p>
    <w:p>
      <w:pPr>
        <w:keepNext w:val="0"/>
        <w:spacing w:after="120"/>
        <w:jc w:val="center"/>
      </w:pPr>
      <w:r>
        <w:rPr>
          <w:rFonts w:ascii="Times New Roman" w:hAnsi="Times New Roman" w:eastAsia="Times New Roman"/>
          <w:b w:val="0"/>
          <w:i/>
          <w:sz w:val="18"/>
        </w:rPr>
        <w:t>Figure 14. Normalized relational database schema for SAMS.</w:t>
      </w:r>
    </w:p>
    <w:p>
      <w:pPr>
        <w:keepNext/>
        <w:spacing w:after="60"/>
      </w:pPr>
      <w:r>
        <w:rPr>
          <w:rFonts w:ascii="Times New Roman" w:hAnsi="Times New Roman" w:eastAsia="Times New Roman"/>
          <w:b/>
          <w:i w:val="0"/>
          <w:sz w:val="23"/>
        </w:rPr>
        <w:t>Table Definitions, Keys, and Data Types</w:t>
      </w:r>
    </w:p>
    <w:tbl>
      <w:tblPr>
        <w:tblStyle w:val="style154"/>
        <w:tblW w:type="auto" w:w="0"/>
        <w:jc w:val="center"/>
        <w:tblLayout w:type="fixed"/>
        <w:tblLook w:firstColumn="1" w:firstRow="1" w:lastColumn="0" w:lastRow="0" w:noHBand="0" w:noVBand="1" w:val="04A0"/>
      </w:tblPr>
      <w:tblGrid>
        <w:gridCol w:w="2808"/>
        <w:gridCol w:w="2808"/>
        <w:gridCol w:w="2808"/>
      </w:tblGrid>
      <w:tr>
        <w:trPr>
          <w:tblHeader w:val="true"/>
        </w:trPr>
        <w:tc>
          <w:tcPr>
            <w:tcW w:type="dxa" w:w="2232"/>
            <w:shd w:fill="D9EAF7"/>
            <w:tcMar>
              <w:top w:w="70" w:type="dxa"/>
              <w:start w:w="70" w:type="dxa"/>
              <w:bottom w:w="70" w:type="dxa"/>
              <w:end w:w="70" w:type="dxa"/>
            </w:tcMar>
            <w:vAlign w:val="center"/>
          </w:tcPr>
          <w:p>
            <w:pPr>
              <w:spacing w:after="0" w:before="0"/>
              <w:jc w:val="center"/>
            </w:pPr>
            <w:r>
              <w:rPr>
                <w:rFonts w:ascii="Times New Roman" w:hAnsi="Times New Roman" w:eastAsia="Times New Roman"/>
                <w:sz w:val="14"/>
              </w:rPr>
            </w:r>
            <w:r>
              <w:rPr>
                <w:rFonts w:ascii="Times New Roman" w:hAnsi="Times New Roman" w:eastAsia="Times New Roman"/>
                <w:b/>
                <w:sz w:val="14"/>
              </w:rPr>
              <w:t>Table</w:t>
            </w:r>
          </w:p>
        </w:tc>
        <w:tc>
          <w:tcPr>
            <w:tcW w:type="dxa" w:w="4968"/>
            <w:shd w:fill="D9EAF7"/>
            <w:tcMar>
              <w:top w:w="70" w:type="dxa"/>
              <w:start w:w="70" w:type="dxa"/>
              <w:bottom w:w="70" w:type="dxa"/>
              <w:end w:w="70" w:type="dxa"/>
            </w:tcMar>
            <w:vAlign w:val="center"/>
          </w:tcPr>
          <w:p>
            <w:pPr>
              <w:spacing w:after="0" w:before="0"/>
              <w:jc w:val="center"/>
            </w:pPr>
            <w:r>
              <w:rPr>
                <w:rFonts w:ascii="Times New Roman" w:hAnsi="Times New Roman" w:eastAsia="Times New Roman"/>
                <w:sz w:val="14"/>
              </w:rPr>
            </w:r>
            <w:r>
              <w:rPr>
                <w:rFonts w:ascii="Times New Roman" w:hAnsi="Times New Roman" w:eastAsia="Times New Roman"/>
                <w:b/>
                <w:sz w:val="14"/>
              </w:rPr>
              <w:t>Columns and Data Types</w:t>
            </w:r>
          </w:p>
        </w:tc>
        <w:tc>
          <w:tcPr>
            <w:tcW w:type="dxa" w:w="3096"/>
            <w:shd w:fill="D9EAF7"/>
            <w:tcMar>
              <w:top w:w="70" w:type="dxa"/>
              <w:start w:w="70" w:type="dxa"/>
              <w:bottom w:w="70" w:type="dxa"/>
              <w:end w:w="70" w:type="dxa"/>
            </w:tcMar>
            <w:vAlign w:val="center"/>
          </w:tcPr>
          <w:p>
            <w:pPr>
              <w:spacing w:after="0" w:before="0"/>
              <w:jc w:val="center"/>
            </w:pPr>
            <w:r>
              <w:rPr>
                <w:rFonts w:ascii="Times New Roman" w:hAnsi="Times New Roman" w:eastAsia="Times New Roman"/>
                <w:sz w:val="14"/>
              </w:rPr>
            </w:r>
            <w:r>
              <w:rPr>
                <w:rFonts w:ascii="Times New Roman" w:hAnsi="Times New Roman" w:eastAsia="Times New Roman"/>
                <w:b/>
                <w:sz w:val="14"/>
              </w:rPr>
              <w:t>Keys and Constraints</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USER_ACCOUNT</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UserID INT</w:t>
            </w:r>
            <w:r>
              <w:rPr>
                <w:rFonts w:ascii="Times New Roman" w:hAnsi="Times New Roman" w:eastAsia="Times New Roman"/>
                <w:sz w:val="14"/>
              </w:rPr>
              <w:br/>
            </w:r>
            <w:r>
              <w:rPr>
                <w:rFonts w:ascii="Times New Roman" w:hAnsi="Times New Roman" w:eastAsia="Times New Roman"/>
                <w:sz w:val="14"/>
              </w:rPr>
              <w:t>FullName VARCHAR(100)</w:t>
            </w:r>
            <w:r>
              <w:rPr>
                <w:rFonts w:ascii="Times New Roman" w:hAnsi="Times New Roman" w:eastAsia="Times New Roman"/>
                <w:sz w:val="14"/>
              </w:rPr>
              <w:br/>
            </w:r>
            <w:r>
              <w:rPr>
                <w:rFonts w:ascii="Times New Roman" w:hAnsi="Times New Roman" w:eastAsia="Times New Roman"/>
                <w:sz w:val="14"/>
              </w:rPr>
              <w:t>Email VARCHAR(150)</w:t>
            </w:r>
            <w:r>
              <w:rPr>
                <w:rFonts w:ascii="Times New Roman" w:hAnsi="Times New Roman" w:eastAsia="Times New Roman"/>
                <w:sz w:val="14"/>
              </w:rPr>
              <w:br/>
            </w:r>
            <w:r>
              <w:rPr>
                <w:rFonts w:ascii="Times New Roman" w:hAnsi="Times New Roman" w:eastAsia="Times New Roman"/>
                <w:sz w:val="14"/>
              </w:rPr>
              <w:t>Phone VARCHAR(20)</w:t>
            </w:r>
            <w:r>
              <w:rPr>
                <w:rFonts w:ascii="Times New Roman" w:hAnsi="Times New Roman" w:eastAsia="Times New Roman"/>
                <w:sz w:val="14"/>
              </w:rPr>
              <w:br/>
            </w:r>
            <w:r>
              <w:rPr>
                <w:rFonts w:ascii="Times New Roman" w:hAnsi="Times New Roman" w:eastAsia="Times New Roman"/>
                <w:sz w:val="14"/>
              </w:rPr>
              <w:t>AccountStatus VARCHAR(20)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UserID</w:t>
            </w:r>
            <w:r>
              <w:rPr>
                <w:rFonts w:ascii="Times New Roman" w:hAnsi="Times New Roman" w:eastAsia="Times New Roman"/>
                <w:sz w:val="14"/>
              </w:rPr>
              <w:br/>
            </w:r>
            <w:r>
              <w:rPr>
                <w:rFonts w:ascii="Times New Roman" w:hAnsi="Times New Roman" w:eastAsia="Times New Roman"/>
                <w:sz w:val="14"/>
              </w:rPr>
              <w:t>UQ: Email</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CAMPUS</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CampusID INT</w:t>
            </w:r>
            <w:r>
              <w:rPr>
                <w:rFonts w:ascii="Times New Roman" w:hAnsi="Times New Roman" w:eastAsia="Times New Roman"/>
                <w:sz w:val="14"/>
              </w:rPr>
              <w:br/>
            </w:r>
            <w:r>
              <w:rPr>
                <w:rFonts w:ascii="Times New Roman" w:hAnsi="Times New Roman" w:eastAsia="Times New Roman"/>
                <w:sz w:val="14"/>
              </w:rPr>
              <w:t>CampusName VARCHAR(100)</w:t>
            </w:r>
            <w:r>
              <w:rPr>
                <w:rFonts w:ascii="Times New Roman" w:hAnsi="Times New Roman" w:eastAsia="Times New Roman"/>
                <w:sz w:val="14"/>
              </w:rPr>
              <w:br/>
            </w:r>
            <w:r>
              <w:rPr>
                <w:rFonts w:ascii="Times New Roman" w:hAnsi="Times New Roman" w:eastAsia="Times New Roman"/>
                <w:sz w:val="14"/>
              </w:rPr>
              <w:t>City VARCHAR(100)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CampusID</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STUDENT</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UserID INT</w:t>
            </w:r>
            <w:r>
              <w:rPr>
                <w:rFonts w:ascii="Times New Roman" w:hAnsi="Times New Roman" w:eastAsia="Times New Roman"/>
                <w:sz w:val="14"/>
              </w:rPr>
              <w:br/>
            </w:r>
            <w:r>
              <w:rPr>
                <w:rFonts w:ascii="Times New Roman" w:hAnsi="Times New Roman" w:eastAsia="Times New Roman"/>
                <w:sz w:val="14"/>
              </w:rPr>
              <w:t>StudentNumber VARCHAR(20)</w:t>
            </w:r>
            <w:r>
              <w:rPr>
                <w:rFonts w:ascii="Times New Roman" w:hAnsi="Times New Roman" w:eastAsia="Times New Roman"/>
                <w:sz w:val="14"/>
              </w:rPr>
              <w:br/>
            </w:r>
            <w:r>
              <w:rPr>
                <w:rFonts w:ascii="Times New Roman" w:hAnsi="Times New Roman" w:eastAsia="Times New Roman"/>
                <w:sz w:val="14"/>
              </w:rPr>
              <w:t>CampusID INT</w:t>
            </w:r>
            <w:r>
              <w:rPr>
                <w:rFonts w:ascii="Times New Roman" w:hAnsi="Times New Roman" w:eastAsia="Times New Roman"/>
                <w:sz w:val="14"/>
              </w:rPr>
              <w:br/>
            </w:r>
            <w:r>
              <w:rPr>
                <w:rFonts w:ascii="Times New Roman" w:hAnsi="Times New Roman" w:eastAsia="Times New Roman"/>
                <w:sz w:val="14"/>
              </w:rPr>
              <w:t>ProgramName VARCHAR(100)</w:t>
            </w:r>
            <w:r>
              <w:rPr>
                <w:rFonts w:ascii="Times New Roman" w:hAnsi="Times New Roman" w:eastAsia="Times New Roman"/>
                <w:sz w:val="14"/>
              </w:rPr>
              <w:br/>
            </w:r>
            <w:r>
              <w:rPr>
                <w:rFonts w:ascii="Times New Roman" w:hAnsi="Times New Roman" w:eastAsia="Times New Roman"/>
                <w:sz w:val="14"/>
              </w:rPr>
              <w:t>GraduationStatus VARCHAR(20)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PK/FK: UserID → USER_ACCOUNT</w:t>
            </w:r>
            <w:r>
              <w:rPr>
                <w:rFonts w:ascii="Times New Roman" w:hAnsi="Times New Roman" w:eastAsia="Times New Roman"/>
                <w:sz w:val="14"/>
              </w:rPr>
              <w:br/>
            </w:r>
            <w:r>
              <w:rPr>
                <w:rFonts w:ascii="Times New Roman" w:hAnsi="Times New Roman" w:eastAsia="Times New Roman"/>
                <w:sz w:val="14"/>
              </w:rPr>
              <w:t>FK: CampusID → CAMPUS</w:t>
            </w:r>
            <w:r>
              <w:rPr>
                <w:rFonts w:ascii="Times New Roman" w:hAnsi="Times New Roman" w:eastAsia="Times New Roman"/>
                <w:sz w:val="14"/>
              </w:rPr>
              <w:br/>
            </w:r>
            <w:r>
              <w:rPr>
                <w:rFonts w:ascii="Times New Roman" w:hAnsi="Times New Roman" w:eastAsia="Times New Roman"/>
                <w:sz w:val="14"/>
              </w:rPr>
              <w:t>UQ: StudentNumber</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ACTIVITY_ORGANIZER</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UserID INT</w:t>
            </w:r>
            <w:r>
              <w:rPr>
                <w:rFonts w:ascii="Times New Roman" w:hAnsi="Times New Roman" w:eastAsia="Times New Roman"/>
                <w:sz w:val="14"/>
              </w:rPr>
              <w:br/>
            </w:r>
            <w:r>
              <w:rPr>
                <w:rFonts w:ascii="Times New Roman" w:hAnsi="Times New Roman" w:eastAsia="Times New Roman"/>
                <w:sz w:val="14"/>
              </w:rPr>
              <w:t>OrganizationUnit VARCHAR(100)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PK/FK: UserID → USER_ACCOUNT</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STUDENT_AFFAIRS_STAFF</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UserID INT</w:t>
            </w:r>
            <w:r>
              <w:rPr>
                <w:rFonts w:ascii="Times New Roman" w:hAnsi="Times New Roman" w:eastAsia="Times New Roman"/>
                <w:sz w:val="14"/>
              </w:rPr>
              <w:br/>
            </w:r>
            <w:r>
              <w:rPr>
                <w:rFonts w:ascii="Times New Roman" w:hAnsi="Times New Roman" w:eastAsia="Times New Roman"/>
                <w:sz w:val="14"/>
              </w:rPr>
              <w:t>DepartmentName VARCHAR(100)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PK/FK: UserID → USER_ACCOUNT</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CATEGORY</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CategoryID INT</w:t>
            </w:r>
            <w:r>
              <w:rPr>
                <w:rFonts w:ascii="Times New Roman" w:hAnsi="Times New Roman" w:eastAsia="Times New Roman"/>
                <w:sz w:val="14"/>
              </w:rPr>
              <w:br/>
            </w:r>
            <w:r>
              <w:rPr>
                <w:rFonts w:ascii="Times New Roman" w:hAnsi="Times New Roman" w:eastAsia="Times New Roman"/>
                <w:sz w:val="14"/>
              </w:rPr>
              <w:t>CategoryName VARCHAR(80)</w:t>
            </w:r>
            <w:r>
              <w:rPr>
                <w:rFonts w:ascii="Times New Roman" w:hAnsi="Times New Roman" w:eastAsia="Times New Roman"/>
                <w:sz w:val="14"/>
              </w:rPr>
              <w:br/>
            </w:r>
            <w:r>
              <w:rPr>
                <w:rFonts w:ascii="Times New Roman" w:hAnsi="Times New Roman" w:eastAsia="Times New Roman"/>
                <w:sz w:val="14"/>
              </w:rPr>
              <w:t>Description VARCHAR(255)</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CategoryID</w:t>
            </w:r>
            <w:r>
              <w:rPr>
                <w:rFonts w:ascii="Times New Roman" w:hAnsi="Times New Roman" w:eastAsia="Times New Roman"/>
                <w:sz w:val="14"/>
              </w:rPr>
              <w:br/>
            </w:r>
            <w:r>
              <w:rPr>
                <w:rFonts w:ascii="Times New Roman" w:hAnsi="Times New Roman" w:eastAsia="Times New Roman"/>
                <w:sz w:val="14"/>
              </w:rPr>
              <w:t>UQ: CategoryName</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ACTIVITY</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t>ActivityID INT</w:t>
              <w:br/>
              <w:t>OrganizerUserID INT</w:t>
              <w:br/>
              <w:t>CategoryID INT</w:t>
              <w:br/>
              <w:t>CampusID INT NULL</w:t>
              <w:br/>
              <w:t>Title VARCHAR(150)</w:t>
              <w:br/>
              <w:t>Description TEXT</w:t>
              <w:br/>
              <w:t>DeliveryMode VARCHAR(10)</w:t>
              <w:br/>
              <w:t>VenueOrLink VARCHAR(255)</w:t>
              <w:br/>
              <w:t>AttendanceMethod VARCHAR(30)</w:t>
              <w:br/>
              <w:t>StartDateTime DATETIME</w:t>
              <w:br/>
              <w:t>EndDateTime DATETIME</w:t>
              <w:br/>
              <w:t>RegistrationOpen DATETIME</w:t>
              <w:br/>
              <w:t>RegistrationDeadline DATETIME</w:t>
              <w:br/>
              <w:t>Capacity INT</w:t>
              <w:br/>
              <w:t>RequiresRegistrationApproval BOOLEAN</w:t>
              <w:br/>
              <w:t>EligibilityCriteria TEXT</w:t>
              <w:br/>
              <w:t>ActivityStatus VARCHAR(20)</w:t>
              <w:br/>
              <w:t>CreatedAt DATETIME</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ActivityID</w:t>
            </w:r>
            <w:r>
              <w:rPr>
                <w:rFonts w:ascii="Times New Roman" w:hAnsi="Times New Roman" w:eastAsia="Times New Roman"/>
                <w:sz w:val="14"/>
              </w:rPr>
              <w:br/>
            </w:r>
            <w:r>
              <w:rPr>
                <w:rFonts w:ascii="Times New Roman" w:hAnsi="Times New Roman" w:eastAsia="Times New Roman"/>
                <w:sz w:val="14"/>
              </w:rPr>
              <w:t>FK: OrganizerUserID → ACTIVITY_ORGANIZER</w:t>
            </w:r>
            <w:r>
              <w:rPr>
                <w:rFonts w:ascii="Times New Roman" w:hAnsi="Times New Roman" w:eastAsia="Times New Roman"/>
                <w:sz w:val="14"/>
              </w:rPr>
              <w:br/>
            </w:r>
            <w:r>
              <w:rPr>
                <w:rFonts w:ascii="Times New Roman" w:hAnsi="Times New Roman" w:eastAsia="Times New Roman"/>
                <w:sz w:val="14"/>
              </w:rPr>
              <w:t>FK: CategoryID → CATEGORY</w:t>
            </w:r>
            <w:r>
              <w:rPr>
                <w:rFonts w:ascii="Times New Roman" w:hAnsi="Times New Roman" w:eastAsia="Times New Roman"/>
                <w:sz w:val="14"/>
              </w:rPr>
              <w:br/>
            </w:r>
            <w:r>
              <w:rPr>
                <w:rFonts w:ascii="Times New Roman" w:hAnsi="Times New Roman" w:eastAsia="Times New Roman"/>
                <w:sz w:val="14"/>
              </w:rPr>
              <w:t>FK: CampusID → CAMPUS</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ACTIVITY_APPROVAL</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ApprovalID INT</w:t>
            </w:r>
            <w:r>
              <w:rPr>
                <w:rFonts w:ascii="Times New Roman" w:hAnsi="Times New Roman" w:eastAsia="Times New Roman"/>
                <w:sz w:val="14"/>
              </w:rPr>
              <w:br/>
            </w:r>
            <w:r>
              <w:rPr>
                <w:rFonts w:ascii="Times New Roman" w:hAnsi="Times New Roman" w:eastAsia="Times New Roman"/>
                <w:sz w:val="14"/>
              </w:rPr>
              <w:t>ActivityID INT</w:t>
            </w:r>
            <w:r>
              <w:rPr>
                <w:rFonts w:ascii="Times New Roman" w:hAnsi="Times New Roman" w:eastAsia="Times New Roman"/>
                <w:sz w:val="14"/>
              </w:rPr>
              <w:br/>
            </w:r>
            <w:r>
              <w:rPr>
                <w:rFonts w:ascii="Times New Roman" w:hAnsi="Times New Roman" w:eastAsia="Times New Roman"/>
                <w:sz w:val="14"/>
              </w:rPr>
              <w:t>StaffUserID INT</w:t>
            </w:r>
            <w:r>
              <w:rPr>
                <w:rFonts w:ascii="Times New Roman" w:hAnsi="Times New Roman" w:eastAsia="Times New Roman"/>
                <w:sz w:val="14"/>
              </w:rPr>
              <w:br/>
            </w:r>
            <w:r>
              <w:rPr>
                <w:rFonts w:ascii="Times New Roman" w:hAnsi="Times New Roman" w:eastAsia="Times New Roman"/>
                <w:sz w:val="14"/>
              </w:rPr>
              <w:t>Decision VARCHAR(10)</w:t>
            </w:r>
            <w:r>
              <w:rPr>
                <w:rFonts w:ascii="Times New Roman" w:hAnsi="Times New Roman" w:eastAsia="Times New Roman"/>
                <w:sz w:val="14"/>
              </w:rPr>
              <w:br/>
            </w:r>
            <w:r>
              <w:rPr>
                <w:rFonts w:ascii="Times New Roman" w:hAnsi="Times New Roman" w:eastAsia="Times New Roman"/>
                <w:sz w:val="14"/>
              </w:rPr>
              <w:t>DecisionDate DATETIME</w:t>
            </w:r>
            <w:r>
              <w:rPr>
                <w:rFonts w:ascii="Times New Roman" w:hAnsi="Times New Roman" w:eastAsia="Times New Roman"/>
                <w:sz w:val="14"/>
              </w:rPr>
              <w:br/>
            </w:r>
            <w:r>
              <w:rPr>
                <w:rFonts w:ascii="Times New Roman" w:hAnsi="Times New Roman" w:eastAsia="Times New Roman"/>
                <w:sz w:val="14"/>
              </w:rPr>
              <w:t>Comments VARCHAR(500)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ApprovalID</w:t>
            </w:r>
            <w:r>
              <w:rPr>
                <w:rFonts w:ascii="Times New Roman" w:hAnsi="Times New Roman" w:eastAsia="Times New Roman"/>
                <w:sz w:val="14"/>
              </w:rPr>
              <w:br/>
            </w:r>
            <w:r>
              <w:rPr>
                <w:rFonts w:ascii="Times New Roman" w:hAnsi="Times New Roman" w:eastAsia="Times New Roman"/>
                <w:sz w:val="14"/>
              </w:rPr>
              <w:t>FK: ActivityID → ACTIVITY</w:t>
            </w:r>
            <w:r>
              <w:rPr>
                <w:rFonts w:ascii="Times New Roman" w:hAnsi="Times New Roman" w:eastAsia="Times New Roman"/>
                <w:sz w:val="14"/>
              </w:rPr>
              <w:br/>
            </w:r>
            <w:r>
              <w:rPr>
                <w:rFonts w:ascii="Times New Roman" w:hAnsi="Times New Roman" w:eastAsia="Times New Roman"/>
                <w:sz w:val="14"/>
              </w:rPr>
              <w:t>FK: StaffUserID → STUDENT_AFFAIRS_STAFF</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REGISTRATION</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RegistrationID INT</w:t>
            </w:r>
            <w:r>
              <w:rPr>
                <w:rFonts w:ascii="Times New Roman" w:hAnsi="Times New Roman" w:eastAsia="Times New Roman"/>
                <w:sz w:val="14"/>
              </w:rPr>
              <w:br/>
            </w:r>
            <w:r>
              <w:rPr>
                <w:rFonts w:ascii="Times New Roman" w:hAnsi="Times New Roman" w:eastAsia="Times New Roman"/>
                <w:sz w:val="14"/>
              </w:rPr>
              <w:t>ActivityID INT</w:t>
            </w:r>
            <w:r>
              <w:rPr>
                <w:rFonts w:ascii="Times New Roman" w:hAnsi="Times New Roman" w:eastAsia="Times New Roman"/>
                <w:sz w:val="14"/>
              </w:rPr>
              <w:br/>
            </w:r>
            <w:r>
              <w:rPr>
                <w:rFonts w:ascii="Times New Roman" w:hAnsi="Times New Roman" w:eastAsia="Times New Roman"/>
                <w:sz w:val="14"/>
              </w:rPr>
              <w:t>StudentUserID INT</w:t>
            </w:r>
            <w:r>
              <w:rPr>
                <w:rFonts w:ascii="Times New Roman" w:hAnsi="Times New Roman" w:eastAsia="Times New Roman"/>
                <w:sz w:val="14"/>
              </w:rPr>
              <w:br/>
            </w:r>
            <w:r>
              <w:rPr>
                <w:rFonts w:ascii="Times New Roman" w:hAnsi="Times New Roman" w:eastAsia="Times New Roman"/>
                <w:sz w:val="14"/>
              </w:rPr>
              <w:t>RegisteredAt DATETIME</w:t>
            </w:r>
            <w:r>
              <w:rPr>
                <w:rFonts w:ascii="Times New Roman" w:hAnsi="Times New Roman" w:eastAsia="Times New Roman"/>
                <w:sz w:val="14"/>
              </w:rPr>
              <w:br/>
            </w:r>
            <w:r>
              <w:rPr>
                <w:rFonts w:ascii="Times New Roman" w:hAnsi="Times New Roman" w:eastAsia="Times New Roman"/>
                <w:sz w:val="14"/>
              </w:rPr>
              <w:t>RegistrationStatus VARCHAR(20)</w:t>
            </w:r>
            <w:r>
              <w:rPr>
                <w:rFonts w:ascii="Times New Roman" w:hAnsi="Times New Roman" w:eastAsia="Times New Roman"/>
                <w:sz w:val="14"/>
              </w:rPr>
              <w:br/>
            </w:r>
            <w:r>
              <w:rPr>
                <w:rFonts w:ascii="Times New Roman" w:hAnsi="Times New Roman" w:eastAsia="Times New Roman"/>
                <w:sz w:val="14"/>
              </w:rPr>
              <w:t>ApprovedAt DATETIME NULL</w:t>
            </w:r>
            <w:r>
              <w:rPr>
                <w:rFonts w:ascii="Times New Roman" w:hAnsi="Times New Roman" w:eastAsia="Times New Roman"/>
                <w:sz w:val="14"/>
              </w:rPr>
              <w:br/>
            </w:r>
            <w:r>
              <w:rPr>
                <w:rFonts w:ascii="Times New Roman" w:hAnsi="Times New Roman" w:eastAsia="Times New Roman"/>
                <w:sz w:val="14"/>
              </w:rPr>
              <w:t>CancelledAt DATETIME NULL</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RegistrationID</w:t>
            </w:r>
            <w:r>
              <w:rPr>
                <w:rFonts w:ascii="Times New Roman" w:hAnsi="Times New Roman" w:eastAsia="Times New Roman"/>
                <w:sz w:val="14"/>
              </w:rPr>
              <w:br/>
            </w:r>
            <w:r>
              <w:rPr>
                <w:rFonts w:ascii="Times New Roman" w:hAnsi="Times New Roman" w:eastAsia="Times New Roman"/>
                <w:sz w:val="14"/>
              </w:rPr>
              <w:t>FK: ActivityID → ACTIVITY</w:t>
            </w:r>
            <w:r>
              <w:rPr>
                <w:rFonts w:ascii="Times New Roman" w:hAnsi="Times New Roman" w:eastAsia="Times New Roman"/>
                <w:sz w:val="14"/>
              </w:rPr>
              <w:br/>
            </w:r>
            <w:r>
              <w:rPr>
                <w:rFonts w:ascii="Times New Roman" w:hAnsi="Times New Roman" w:eastAsia="Times New Roman"/>
                <w:sz w:val="14"/>
              </w:rPr>
              <w:t>FK: StudentUserID → STUDENT</w:t>
            </w:r>
            <w:r>
              <w:rPr>
                <w:rFonts w:ascii="Times New Roman" w:hAnsi="Times New Roman" w:eastAsia="Times New Roman"/>
                <w:sz w:val="14"/>
              </w:rPr>
              <w:br/>
            </w:r>
            <w:r>
              <w:rPr>
                <w:rFonts w:ascii="Times New Roman" w:hAnsi="Times New Roman" w:eastAsia="Times New Roman"/>
                <w:sz w:val="14"/>
              </w:rPr>
              <w:t>UQ: (ActivityID, StudentUserID)</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WAITLIST_ENTRY</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WaitlistEntryID INT</w:t>
            </w:r>
            <w:r>
              <w:rPr>
                <w:rFonts w:ascii="Times New Roman" w:hAnsi="Times New Roman" w:eastAsia="Times New Roman"/>
                <w:sz w:val="14"/>
              </w:rPr>
              <w:br/>
            </w:r>
            <w:r>
              <w:rPr>
                <w:rFonts w:ascii="Times New Roman" w:hAnsi="Times New Roman" w:eastAsia="Times New Roman"/>
                <w:sz w:val="14"/>
              </w:rPr>
              <w:t>ActivityID INT</w:t>
            </w:r>
            <w:r>
              <w:rPr>
                <w:rFonts w:ascii="Times New Roman" w:hAnsi="Times New Roman" w:eastAsia="Times New Roman"/>
                <w:sz w:val="14"/>
              </w:rPr>
              <w:br/>
            </w:r>
            <w:r>
              <w:rPr>
                <w:rFonts w:ascii="Times New Roman" w:hAnsi="Times New Roman" w:eastAsia="Times New Roman"/>
                <w:sz w:val="14"/>
              </w:rPr>
              <w:t>StudentUserID INT</w:t>
            </w:r>
            <w:r>
              <w:rPr>
                <w:rFonts w:ascii="Times New Roman" w:hAnsi="Times New Roman" w:eastAsia="Times New Roman"/>
                <w:sz w:val="14"/>
              </w:rPr>
              <w:br/>
            </w:r>
            <w:r>
              <w:rPr>
                <w:rFonts w:ascii="Times New Roman" w:hAnsi="Times New Roman" w:eastAsia="Times New Roman"/>
                <w:sz w:val="14"/>
              </w:rPr>
              <w:t>JoinedAt DATETIME</w:t>
            </w:r>
            <w:r>
              <w:rPr>
                <w:rFonts w:ascii="Times New Roman" w:hAnsi="Times New Roman" w:eastAsia="Times New Roman"/>
                <w:sz w:val="14"/>
              </w:rPr>
              <w:br/>
            </w:r>
            <w:r>
              <w:rPr>
                <w:rFonts w:ascii="Times New Roman" w:hAnsi="Times New Roman" w:eastAsia="Times New Roman"/>
                <w:sz w:val="14"/>
              </w:rPr>
              <w:t>QueuePosition INT</w:t>
            </w:r>
            <w:r>
              <w:rPr>
                <w:rFonts w:ascii="Times New Roman" w:hAnsi="Times New Roman" w:eastAsia="Times New Roman"/>
                <w:sz w:val="14"/>
              </w:rPr>
              <w:br/>
            </w:r>
            <w:r>
              <w:rPr>
                <w:rFonts w:ascii="Times New Roman" w:hAnsi="Times New Roman" w:eastAsia="Times New Roman"/>
                <w:sz w:val="14"/>
              </w:rPr>
              <w:t>WaitlistStatus VARCHAR(20)</w:t>
            </w:r>
            <w:r>
              <w:rPr>
                <w:rFonts w:ascii="Times New Roman" w:hAnsi="Times New Roman" w:eastAsia="Times New Roman"/>
                <w:sz w:val="14"/>
              </w:rPr>
              <w:br/>
            </w:r>
            <w:r>
              <w:rPr>
                <w:rFonts w:ascii="Times New Roman" w:hAnsi="Times New Roman" w:eastAsia="Times New Roman"/>
                <w:sz w:val="14"/>
              </w:rPr>
              <w:t>PromotedAt DATETIME NULL</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WaitlistEntryID</w:t>
            </w:r>
            <w:r>
              <w:rPr>
                <w:rFonts w:ascii="Times New Roman" w:hAnsi="Times New Roman" w:eastAsia="Times New Roman"/>
                <w:sz w:val="14"/>
              </w:rPr>
              <w:br/>
            </w:r>
            <w:r>
              <w:rPr>
                <w:rFonts w:ascii="Times New Roman" w:hAnsi="Times New Roman" w:eastAsia="Times New Roman"/>
                <w:sz w:val="14"/>
              </w:rPr>
              <w:t>FK: ActivityID → ACTIVITY</w:t>
            </w:r>
            <w:r>
              <w:rPr>
                <w:rFonts w:ascii="Times New Roman" w:hAnsi="Times New Roman" w:eastAsia="Times New Roman"/>
                <w:sz w:val="14"/>
              </w:rPr>
              <w:br/>
            </w:r>
            <w:r>
              <w:rPr>
                <w:rFonts w:ascii="Times New Roman" w:hAnsi="Times New Roman" w:eastAsia="Times New Roman"/>
                <w:sz w:val="14"/>
              </w:rPr>
              <w:t>FK: StudentUserID → STUDENT</w:t>
            </w:r>
            <w:r>
              <w:rPr>
                <w:rFonts w:ascii="Times New Roman" w:hAnsi="Times New Roman" w:eastAsia="Times New Roman"/>
                <w:sz w:val="14"/>
              </w:rPr>
              <w:br/>
            </w:r>
            <w:r>
              <w:rPr>
                <w:rFonts w:ascii="Times New Roman" w:hAnsi="Times New Roman" w:eastAsia="Times New Roman"/>
                <w:sz w:val="14"/>
              </w:rPr>
              <w:t>UQ: (ActivityID, StudentUserID)</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ATTENDANCE</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AttendanceID INT</w:t>
            </w:r>
            <w:r>
              <w:rPr>
                <w:rFonts w:ascii="Times New Roman" w:hAnsi="Times New Roman" w:eastAsia="Times New Roman"/>
                <w:sz w:val="14"/>
              </w:rPr>
              <w:br/>
            </w:r>
            <w:r>
              <w:rPr>
                <w:rFonts w:ascii="Times New Roman" w:hAnsi="Times New Roman" w:eastAsia="Times New Roman"/>
                <w:sz w:val="14"/>
              </w:rPr>
              <w:t>RegistrationID INT</w:t>
            </w:r>
            <w:r>
              <w:rPr>
                <w:rFonts w:ascii="Times New Roman" w:hAnsi="Times New Roman" w:eastAsia="Times New Roman"/>
                <w:sz w:val="14"/>
              </w:rPr>
              <w:br/>
            </w:r>
            <w:r>
              <w:rPr>
                <w:rFonts w:ascii="Times New Roman" w:hAnsi="Times New Roman" w:eastAsia="Times New Roman"/>
                <w:sz w:val="14"/>
              </w:rPr>
              <w:t>CheckInAt DATETIME</w:t>
            </w:r>
            <w:r>
              <w:rPr>
                <w:rFonts w:ascii="Times New Roman" w:hAnsi="Times New Roman" w:eastAsia="Times New Roman"/>
                <w:sz w:val="14"/>
              </w:rPr>
              <w:br/>
            </w:r>
            <w:r>
              <w:rPr>
                <w:rFonts w:ascii="Times New Roman" w:hAnsi="Times New Roman" w:eastAsia="Times New Roman"/>
                <w:sz w:val="14"/>
              </w:rPr>
              <w:t>AttendanceMethod VARCHAR(20)</w:t>
            </w:r>
            <w:r>
              <w:rPr>
                <w:rFonts w:ascii="Times New Roman" w:hAnsi="Times New Roman" w:eastAsia="Times New Roman"/>
                <w:sz w:val="14"/>
              </w:rPr>
              <w:br/>
            </w:r>
            <w:r>
              <w:rPr>
                <w:rFonts w:ascii="Times New Roman" w:hAnsi="Times New Roman" w:eastAsia="Times New Roman"/>
                <w:sz w:val="14"/>
              </w:rPr>
              <w:t>AttendanceStatus VARCHAR(20)</w:t>
            </w:r>
            <w:r>
              <w:rPr>
                <w:rFonts w:ascii="Times New Roman" w:hAnsi="Times New Roman" w:eastAsia="Times New Roman"/>
                <w:sz w:val="14"/>
              </w:rPr>
              <w:br/>
            </w:r>
            <w:r>
              <w:rPr>
                <w:rFonts w:ascii="Times New Roman" w:hAnsi="Times New Roman" w:eastAsia="Times New Roman"/>
                <w:sz w:val="14"/>
              </w:rPr>
              <w:t>ParticipationHours DECIMAL(5,2)</w:t>
            </w:r>
            <w:r>
              <w:rPr>
                <w:rFonts w:ascii="Times New Roman" w:hAnsi="Times New Roman" w:eastAsia="Times New Roman"/>
                <w:sz w:val="14"/>
              </w:rPr>
              <w:br/>
            </w:r>
            <w:r>
              <w:rPr>
                <w:rFonts w:ascii="Times New Roman" w:hAnsi="Times New Roman" w:eastAsia="Times New Roman"/>
                <w:sz w:val="14"/>
              </w:rPr>
              <w:t>VerifiedByUserID INT NULL</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AttendanceID</w:t>
            </w:r>
            <w:r>
              <w:rPr>
                <w:rFonts w:ascii="Times New Roman" w:hAnsi="Times New Roman" w:eastAsia="Times New Roman"/>
                <w:sz w:val="14"/>
              </w:rPr>
              <w:br/>
            </w:r>
            <w:r>
              <w:rPr>
                <w:rFonts w:ascii="Times New Roman" w:hAnsi="Times New Roman" w:eastAsia="Times New Roman"/>
                <w:sz w:val="14"/>
              </w:rPr>
              <w:t>FK/UQ: RegistrationID → REGISTRATION</w:t>
            </w:r>
            <w:r>
              <w:rPr>
                <w:rFonts w:ascii="Times New Roman" w:hAnsi="Times New Roman" w:eastAsia="Times New Roman"/>
                <w:sz w:val="14"/>
              </w:rPr>
              <w:br/>
            </w:r>
            <w:r>
              <w:rPr>
                <w:rFonts w:ascii="Times New Roman" w:hAnsi="Times New Roman" w:eastAsia="Times New Roman"/>
                <w:sz w:val="14"/>
              </w:rPr>
              <w:t>FK: VerifiedByUserID → USER_ACCOUNT</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CERTIFICATE</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CertificateID INT</w:t>
            </w:r>
            <w:r>
              <w:rPr>
                <w:rFonts w:ascii="Times New Roman" w:hAnsi="Times New Roman" w:eastAsia="Times New Roman"/>
                <w:sz w:val="14"/>
              </w:rPr>
              <w:br/>
            </w:r>
            <w:r>
              <w:rPr>
                <w:rFonts w:ascii="Times New Roman" w:hAnsi="Times New Roman" w:eastAsia="Times New Roman"/>
                <w:sz w:val="14"/>
              </w:rPr>
              <w:t>RegistrationID INT</w:t>
            </w:r>
            <w:r>
              <w:rPr>
                <w:rFonts w:ascii="Times New Roman" w:hAnsi="Times New Roman" w:eastAsia="Times New Roman"/>
                <w:sz w:val="14"/>
              </w:rPr>
              <w:br/>
            </w:r>
            <w:r>
              <w:rPr>
                <w:rFonts w:ascii="Times New Roman" w:hAnsi="Times New Roman" w:eastAsia="Times New Roman"/>
                <w:sz w:val="14"/>
              </w:rPr>
              <w:t>IssuedByUserID INT</w:t>
            </w:r>
            <w:r>
              <w:rPr>
                <w:rFonts w:ascii="Times New Roman" w:hAnsi="Times New Roman" w:eastAsia="Times New Roman"/>
                <w:sz w:val="14"/>
              </w:rPr>
              <w:br/>
            </w:r>
            <w:r>
              <w:rPr>
                <w:rFonts w:ascii="Times New Roman" w:hAnsi="Times New Roman" w:eastAsia="Times New Roman"/>
                <w:sz w:val="14"/>
              </w:rPr>
              <w:t>IssuedAt DATETIME</w:t>
            </w:r>
            <w:r>
              <w:rPr>
                <w:rFonts w:ascii="Times New Roman" w:hAnsi="Times New Roman" w:eastAsia="Times New Roman"/>
                <w:sz w:val="14"/>
              </w:rPr>
              <w:br/>
            </w:r>
            <w:r>
              <w:rPr>
                <w:rFonts w:ascii="Times New Roman" w:hAnsi="Times New Roman" w:eastAsia="Times New Roman"/>
                <w:sz w:val="14"/>
              </w:rPr>
              <w:t>CertificateURL VARCHAR(255)</w:t>
            </w:r>
            <w:r>
              <w:rPr>
                <w:rFonts w:ascii="Times New Roman" w:hAnsi="Times New Roman" w:eastAsia="Times New Roman"/>
                <w:sz w:val="14"/>
              </w:rPr>
              <w:br/>
            </w:r>
            <w:r>
              <w:rPr>
                <w:rFonts w:ascii="Times New Roman" w:hAnsi="Times New Roman" w:eastAsia="Times New Roman"/>
                <w:sz w:val="14"/>
              </w:rPr>
              <w:t>VerificationCode VARCHAR(50)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CertificateID</w:t>
            </w:r>
            <w:r>
              <w:rPr>
                <w:rFonts w:ascii="Times New Roman" w:hAnsi="Times New Roman" w:eastAsia="Times New Roman"/>
                <w:sz w:val="14"/>
              </w:rPr>
              <w:br/>
            </w:r>
            <w:r>
              <w:rPr>
                <w:rFonts w:ascii="Times New Roman" w:hAnsi="Times New Roman" w:eastAsia="Times New Roman"/>
                <w:sz w:val="14"/>
              </w:rPr>
              <w:t>FK/UQ: RegistrationID → REGISTRATION</w:t>
            </w:r>
            <w:r>
              <w:rPr>
                <w:rFonts w:ascii="Times New Roman" w:hAnsi="Times New Roman" w:eastAsia="Times New Roman"/>
                <w:sz w:val="14"/>
              </w:rPr>
              <w:br/>
            </w:r>
            <w:r>
              <w:rPr>
                <w:rFonts w:ascii="Times New Roman" w:hAnsi="Times New Roman" w:eastAsia="Times New Roman"/>
                <w:sz w:val="14"/>
              </w:rPr>
              <w:t>FK: IssuedByUserID → ACTIVITY_ORGANIZER</w:t>
            </w:r>
            <w:r>
              <w:rPr>
                <w:rFonts w:ascii="Times New Roman" w:hAnsi="Times New Roman" w:eastAsia="Times New Roman"/>
                <w:sz w:val="14"/>
              </w:rPr>
              <w:br/>
            </w:r>
            <w:r>
              <w:rPr>
                <w:rFonts w:ascii="Times New Roman" w:hAnsi="Times New Roman" w:eastAsia="Times New Roman"/>
                <w:sz w:val="14"/>
              </w:rPr>
              <w:t>UQ: VerificationCode</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ACHIEVEMENT</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AchievementID INT</w:t>
            </w:r>
            <w:r>
              <w:rPr>
                <w:rFonts w:ascii="Times New Roman" w:hAnsi="Times New Roman" w:eastAsia="Times New Roman"/>
                <w:sz w:val="14"/>
              </w:rPr>
              <w:br/>
            </w:r>
            <w:r>
              <w:rPr>
                <w:rFonts w:ascii="Times New Roman" w:hAnsi="Times New Roman" w:eastAsia="Times New Roman"/>
                <w:sz w:val="14"/>
              </w:rPr>
              <w:t>StudentUserID INT</w:t>
            </w:r>
            <w:r>
              <w:rPr>
                <w:rFonts w:ascii="Times New Roman" w:hAnsi="Times New Roman" w:eastAsia="Times New Roman"/>
                <w:sz w:val="14"/>
              </w:rPr>
              <w:br/>
            </w:r>
            <w:r>
              <w:rPr>
                <w:rFonts w:ascii="Times New Roman" w:hAnsi="Times New Roman" w:eastAsia="Times New Roman"/>
                <w:sz w:val="14"/>
              </w:rPr>
              <w:t>ActivityID INT NULL</w:t>
            </w:r>
            <w:r>
              <w:rPr>
                <w:rFonts w:ascii="Times New Roman" w:hAnsi="Times New Roman" w:eastAsia="Times New Roman"/>
                <w:sz w:val="14"/>
              </w:rPr>
              <w:br/>
            </w:r>
            <w:r>
              <w:rPr>
                <w:rFonts w:ascii="Times New Roman" w:hAnsi="Times New Roman" w:eastAsia="Times New Roman"/>
                <w:sz w:val="14"/>
              </w:rPr>
              <w:t>Title VARCHAR(150)</w:t>
            </w:r>
            <w:r>
              <w:rPr>
                <w:rFonts w:ascii="Times New Roman" w:hAnsi="Times New Roman" w:eastAsia="Times New Roman"/>
                <w:sz w:val="14"/>
              </w:rPr>
              <w:br/>
            </w:r>
            <w:r>
              <w:rPr>
                <w:rFonts w:ascii="Times New Roman" w:hAnsi="Times New Roman" w:eastAsia="Times New Roman"/>
                <w:sz w:val="14"/>
              </w:rPr>
              <w:t>Description VARCHAR(500)</w:t>
            </w:r>
            <w:r>
              <w:rPr>
                <w:rFonts w:ascii="Times New Roman" w:hAnsi="Times New Roman" w:eastAsia="Times New Roman"/>
                <w:sz w:val="14"/>
              </w:rPr>
              <w:br/>
            </w:r>
            <w:r>
              <w:rPr>
                <w:rFonts w:ascii="Times New Roman" w:hAnsi="Times New Roman" w:eastAsia="Times New Roman"/>
                <w:sz w:val="14"/>
              </w:rPr>
              <w:t>AwardedAt DATETIME</w:t>
            </w:r>
            <w:r>
              <w:rPr>
                <w:rFonts w:ascii="Times New Roman" w:hAnsi="Times New Roman" w:eastAsia="Times New Roman"/>
                <w:sz w:val="14"/>
              </w:rPr>
              <w:br/>
            </w:r>
            <w:r>
              <w:rPr>
                <w:rFonts w:ascii="Times New Roman" w:hAnsi="Times New Roman" w:eastAsia="Times New Roman"/>
                <w:sz w:val="14"/>
              </w:rPr>
              <w:t>AwardedByUserID INT</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AchievementID</w:t>
            </w:r>
            <w:r>
              <w:rPr>
                <w:rFonts w:ascii="Times New Roman" w:hAnsi="Times New Roman" w:eastAsia="Times New Roman"/>
                <w:sz w:val="14"/>
              </w:rPr>
              <w:br/>
            </w:r>
            <w:r>
              <w:rPr>
                <w:rFonts w:ascii="Times New Roman" w:hAnsi="Times New Roman" w:eastAsia="Times New Roman"/>
                <w:sz w:val="14"/>
              </w:rPr>
              <w:t>FK: StudentUserID → STUDENT</w:t>
            </w:r>
            <w:r>
              <w:rPr>
                <w:rFonts w:ascii="Times New Roman" w:hAnsi="Times New Roman" w:eastAsia="Times New Roman"/>
                <w:sz w:val="14"/>
              </w:rPr>
              <w:br/>
            </w:r>
            <w:r>
              <w:rPr>
                <w:rFonts w:ascii="Times New Roman" w:hAnsi="Times New Roman" w:eastAsia="Times New Roman"/>
                <w:sz w:val="14"/>
              </w:rPr>
              <w:t>FK: ActivityID → ACTIVITY</w:t>
            </w:r>
            <w:r>
              <w:rPr>
                <w:rFonts w:ascii="Times New Roman" w:hAnsi="Times New Roman" w:eastAsia="Times New Roman"/>
                <w:sz w:val="14"/>
              </w:rPr>
              <w:br/>
            </w:r>
            <w:r>
              <w:rPr>
                <w:rFonts w:ascii="Times New Roman" w:hAnsi="Times New Roman" w:eastAsia="Times New Roman"/>
                <w:sz w:val="14"/>
              </w:rPr>
              <w:t>FK: AwardedByUserID → USER_ACCOUNT</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NOTIFICATION</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NotificationID INT</w:t>
            </w:r>
            <w:r>
              <w:rPr>
                <w:rFonts w:ascii="Times New Roman" w:hAnsi="Times New Roman" w:eastAsia="Times New Roman"/>
                <w:sz w:val="14"/>
              </w:rPr>
              <w:br/>
            </w:r>
            <w:r>
              <w:rPr>
                <w:rFonts w:ascii="Times New Roman" w:hAnsi="Times New Roman" w:eastAsia="Times New Roman"/>
                <w:sz w:val="14"/>
              </w:rPr>
              <w:t>RecipientUserID INT</w:t>
            </w:r>
            <w:r>
              <w:rPr>
                <w:rFonts w:ascii="Times New Roman" w:hAnsi="Times New Roman" w:eastAsia="Times New Roman"/>
                <w:sz w:val="14"/>
              </w:rPr>
              <w:br/>
            </w:r>
            <w:r>
              <w:rPr>
                <w:rFonts w:ascii="Times New Roman" w:hAnsi="Times New Roman" w:eastAsia="Times New Roman"/>
                <w:sz w:val="14"/>
              </w:rPr>
              <w:t>ActivityID INT NULL</w:t>
            </w:r>
            <w:r>
              <w:rPr>
                <w:rFonts w:ascii="Times New Roman" w:hAnsi="Times New Roman" w:eastAsia="Times New Roman"/>
                <w:sz w:val="14"/>
              </w:rPr>
              <w:br/>
            </w:r>
            <w:r>
              <w:rPr>
                <w:rFonts w:ascii="Times New Roman" w:hAnsi="Times New Roman" w:eastAsia="Times New Roman"/>
                <w:sz w:val="14"/>
              </w:rPr>
              <w:t>RegistrationID INT NULL</w:t>
            </w:r>
            <w:r>
              <w:rPr>
                <w:rFonts w:ascii="Times New Roman" w:hAnsi="Times New Roman" w:eastAsia="Times New Roman"/>
                <w:sz w:val="14"/>
              </w:rPr>
              <w:br/>
            </w:r>
            <w:r>
              <w:rPr>
                <w:rFonts w:ascii="Times New Roman" w:hAnsi="Times New Roman" w:eastAsia="Times New Roman"/>
                <w:sz w:val="14"/>
              </w:rPr>
              <w:t>NotificationType VARCHAR(30)</w:t>
            </w:r>
            <w:r>
              <w:rPr>
                <w:rFonts w:ascii="Times New Roman" w:hAnsi="Times New Roman" w:eastAsia="Times New Roman"/>
                <w:sz w:val="14"/>
              </w:rPr>
              <w:br/>
            </w:r>
            <w:r>
              <w:rPr>
                <w:rFonts w:ascii="Times New Roman" w:hAnsi="Times New Roman" w:eastAsia="Times New Roman"/>
                <w:sz w:val="14"/>
              </w:rPr>
              <w:t>Message VARCHAR(500)</w:t>
            </w:r>
            <w:r>
              <w:rPr>
                <w:rFonts w:ascii="Times New Roman" w:hAnsi="Times New Roman" w:eastAsia="Times New Roman"/>
                <w:sz w:val="14"/>
              </w:rPr>
              <w:br/>
            </w:r>
            <w:r>
              <w:rPr>
                <w:rFonts w:ascii="Times New Roman" w:hAnsi="Times New Roman" w:eastAsia="Times New Roman"/>
                <w:sz w:val="14"/>
              </w:rPr>
              <w:t>CreatedAt DATETIME</w:t>
            </w:r>
            <w:r>
              <w:rPr>
                <w:rFonts w:ascii="Times New Roman" w:hAnsi="Times New Roman" w:eastAsia="Times New Roman"/>
                <w:sz w:val="14"/>
              </w:rPr>
              <w:br/>
            </w:r>
            <w:r>
              <w:rPr>
                <w:rFonts w:ascii="Times New Roman" w:hAnsi="Times New Roman" w:eastAsia="Times New Roman"/>
                <w:sz w:val="14"/>
              </w:rPr>
              <w:t>ReadAt DATETIME NULL</w:t>
            </w:r>
            <w:r>
              <w:rPr>
                <w:rFonts w:ascii="Times New Roman" w:hAnsi="Times New Roman" w:eastAsia="Times New Roman"/>
                <w:sz w:val="14"/>
              </w:rPr>
              <w:br/>
            </w:r>
            <w:r>
              <w:rPr>
                <w:rFonts w:ascii="Times New Roman" w:hAnsi="Times New Roman" w:eastAsia="Times New Roman"/>
                <w:sz w:val="14"/>
              </w:rPr>
              <w:t>DeliveryStatus VARCHAR(20)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NotificationID</w:t>
            </w:r>
            <w:r>
              <w:rPr>
                <w:rFonts w:ascii="Times New Roman" w:hAnsi="Times New Roman" w:eastAsia="Times New Roman"/>
                <w:sz w:val="14"/>
              </w:rPr>
              <w:br/>
            </w:r>
            <w:r>
              <w:rPr>
                <w:rFonts w:ascii="Times New Roman" w:hAnsi="Times New Roman" w:eastAsia="Times New Roman"/>
                <w:sz w:val="14"/>
              </w:rPr>
              <w:t>FK: RecipientUserID → USER_ACCOUNT</w:t>
            </w:r>
            <w:r>
              <w:rPr>
                <w:rFonts w:ascii="Times New Roman" w:hAnsi="Times New Roman" w:eastAsia="Times New Roman"/>
                <w:sz w:val="14"/>
              </w:rPr>
              <w:br/>
            </w:r>
            <w:r>
              <w:rPr>
                <w:rFonts w:ascii="Times New Roman" w:hAnsi="Times New Roman" w:eastAsia="Times New Roman"/>
                <w:sz w:val="14"/>
              </w:rPr>
              <w:t>FK: ActivityID → ACTIVITY</w:t>
            </w:r>
            <w:r>
              <w:rPr>
                <w:rFonts w:ascii="Times New Roman" w:hAnsi="Times New Roman" w:eastAsia="Times New Roman"/>
                <w:sz w:val="14"/>
              </w:rPr>
              <w:br/>
            </w:r>
            <w:r>
              <w:rPr>
                <w:rFonts w:ascii="Times New Roman" w:hAnsi="Times New Roman" w:eastAsia="Times New Roman"/>
                <w:sz w:val="14"/>
              </w:rPr>
              <w:t>FK: RegistrationID → REGISTRATION</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ACTIVITY_TRANSCRIPT</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TranscriptID INT</w:t>
            </w:r>
            <w:r>
              <w:rPr>
                <w:rFonts w:ascii="Times New Roman" w:hAnsi="Times New Roman" w:eastAsia="Times New Roman"/>
                <w:sz w:val="14"/>
              </w:rPr>
              <w:br/>
            </w:r>
            <w:r>
              <w:rPr>
                <w:rFonts w:ascii="Times New Roman" w:hAnsi="Times New Roman" w:eastAsia="Times New Roman"/>
                <w:sz w:val="14"/>
              </w:rPr>
              <w:t>StudentUserID INT</w:t>
            </w:r>
            <w:r>
              <w:rPr>
                <w:rFonts w:ascii="Times New Roman" w:hAnsi="Times New Roman" w:eastAsia="Times New Roman"/>
                <w:sz w:val="14"/>
              </w:rPr>
              <w:br/>
            </w:r>
            <w:r>
              <w:rPr>
                <w:rFonts w:ascii="Times New Roman" w:hAnsi="Times New Roman" w:eastAsia="Times New Roman"/>
                <w:sz w:val="14"/>
              </w:rPr>
              <w:t>GeneratedAt DATETIME</w:t>
            </w:r>
            <w:r>
              <w:rPr>
                <w:rFonts w:ascii="Times New Roman" w:hAnsi="Times New Roman" w:eastAsia="Times New Roman"/>
                <w:sz w:val="14"/>
              </w:rPr>
              <w:br/>
            </w:r>
            <w:r>
              <w:rPr>
                <w:rFonts w:ascii="Times New Roman" w:hAnsi="Times New Roman" w:eastAsia="Times New Roman"/>
                <w:sz w:val="14"/>
              </w:rPr>
              <w:t>VerifiedByStaffUserID INT NULL</w:t>
            </w:r>
            <w:r>
              <w:rPr>
                <w:rFonts w:ascii="Times New Roman" w:hAnsi="Times New Roman" w:eastAsia="Times New Roman"/>
                <w:sz w:val="14"/>
              </w:rPr>
              <w:br/>
            </w:r>
            <w:r>
              <w:rPr>
                <w:rFonts w:ascii="Times New Roman" w:hAnsi="Times New Roman" w:eastAsia="Times New Roman"/>
                <w:sz w:val="14"/>
              </w:rPr>
              <w:t>VerifiedAt DATETIME NULL</w:t>
            </w:r>
            <w:r>
              <w:rPr>
                <w:rFonts w:ascii="Times New Roman" w:hAnsi="Times New Roman" w:eastAsia="Times New Roman"/>
                <w:sz w:val="14"/>
              </w:rPr>
              <w:br/>
            </w:r>
            <w:r>
              <w:rPr>
                <w:rFonts w:ascii="Times New Roman" w:hAnsi="Times New Roman" w:eastAsia="Times New Roman"/>
                <w:sz w:val="14"/>
              </w:rPr>
              <w:t>TranscriptStatus VARCHAR(20)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TranscriptID</w:t>
            </w:r>
            <w:r>
              <w:rPr>
                <w:rFonts w:ascii="Times New Roman" w:hAnsi="Times New Roman" w:eastAsia="Times New Roman"/>
                <w:sz w:val="14"/>
              </w:rPr>
              <w:br/>
            </w:r>
            <w:r>
              <w:rPr>
                <w:rFonts w:ascii="Times New Roman" w:hAnsi="Times New Roman" w:eastAsia="Times New Roman"/>
                <w:sz w:val="14"/>
              </w:rPr>
              <w:t>FK: StudentUserID → STUDENT</w:t>
            </w:r>
            <w:r>
              <w:rPr>
                <w:rFonts w:ascii="Times New Roman" w:hAnsi="Times New Roman" w:eastAsia="Times New Roman"/>
                <w:sz w:val="14"/>
              </w:rPr>
              <w:br/>
            </w:r>
            <w:r>
              <w:rPr>
                <w:rFonts w:ascii="Times New Roman" w:hAnsi="Times New Roman" w:eastAsia="Times New Roman"/>
                <w:sz w:val="14"/>
              </w:rPr>
              <w:t>FK: VerifiedByStaffUserID → STUDENT_AFFAIRS_STAFF</w:t>
            </w:r>
          </w:p>
        </w:tc>
      </w:tr>
      <w:tr>
        <w:trPr>
          <w:cantSplit/>
        </w:trPr>
        <w:tc>
          <w:tcPr>
            <w:tcW w:type="dxa" w:w="2232"/>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TRANSCRIPT_ENTRY</w:t>
            </w:r>
          </w:p>
        </w:tc>
        <w:tc>
          <w:tcPr>
            <w:tcW w:type="dxa" w:w="4968"/>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TranscriptEntryID INT</w:t>
            </w:r>
            <w:r>
              <w:rPr>
                <w:rFonts w:ascii="Times New Roman" w:hAnsi="Times New Roman" w:eastAsia="Times New Roman"/>
                <w:sz w:val="14"/>
              </w:rPr>
              <w:br/>
            </w:r>
            <w:r>
              <w:rPr>
                <w:rFonts w:ascii="Times New Roman" w:hAnsi="Times New Roman" w:eastAsia="Times New Roman"/>
                <w:sz w:val="14"/>
              </w:rPr>
              <w:t>TranscriptID INT</w:t>
            </w:r>
            <w:r>
              <w:rPr>
                <w:rFonts w:ascii="Times New Roman" w:hAnsi="Times New Roman" w:eastAsia="Times New Roman"/>
                <w:sz w:val="14"/>
              </w:rPr>
              <w:br/>
            </w:r>
            <w:r>
              <w:rPr>
                <w:rFonts w:ascii="Times New Roman" w:hAnsi="Times New Roman" w:eastAsia="Times New Roman"/>
                <w:sz w:val="14"/>
              </w:rPr>
              <w:t>RegistrationID INT</w:t>
            </w:r>
            <w:r>
              <w:rPr>
                <w:rFonts w:ascii="Times New Roman" w:hAnsi="Times New Roman" w:eastAsia="Times New Roman"/>
                <w:sz w:val="14"/>
              </w:rPr>
              <w:br/>
            </w:r>
            <w:r>
              <w:rPr>
                <w:rFonts w:ascii="Times New Roman" w:hAnsi="Times New Roman" w:eastAsia="Times New Roman"/>
                <w:sz w:val="14"/>
              </w:rPr>
              <w:t>RecordedHours DECIMAL(5,2)</w:t>
            </w:r>
            <w:r>
              <w:rPr>
                <w:rFonts w:ascii="Times New Roman" w:hAnsi="Times New Roman" w:eastAsia="Times New Roman"/>
                <w:sz w:val="14"/>
              </w:rPr>
              <w:br/>
            </w:r>
            <w:r>
              <w:rPr>
                <w:rFonts w:ascii="Times New Roman" w:hAnsi="Times New Roman" w:eastAsia="Times New Roman"/>
                <w:sz w:val="14"/>
              </w:rPr>
              <w:t>CompletionStatus VARCHAR(20)</w:t>
            </w:r>
          </w:p>
        </w:tc>
        <w:tc>
          <w:tcPr>
            <w:tcW w:type="dxa" w:w="3096"/>
            <w:tcMar>
              <w:top w:w="70" w:type="dxa"/>
              <w:start w:w="70" w:type="dxa"/>
              <w:bottom w:w="70" w:type="dxa"/>
              <w:end w:w="70" w:type="dxa"/>
            </w:tcMar>
            <w:vAlign w:val="top"/>
          </w:tcPr>
          <w:p>
            <w:pPr>
              <w:spacing w:after="0" w:before="0"/>
            </w:pPr>
            <w:r>
              <w:rPr>
                <w:rFonts w:ascii="Times New Roman" w:hAnsi="Times New Roman" w:eastAsia="Times New Roman"/>
                <w:sz w:val="14"/>
              </w:rPr>
            </w:r>
            <w:r>
              <w:rPr>
                <w:rFonts w:ascii="Times New Roman" w:hAnsi="Times New Roman" w:eastAsia="Times New Roman"/>
                <w:sz w:val="14"/>
              </w:rPr>
              <w:t>PK: TranscriptEntryID</w:t>
            </w:r>
            <w:r>
              <w:rPr>
                <w:rFonts w:ascii="Times New Roman" w:hAnsi="Times New Roman" w:eastAsia="Times New Roman"/>
                <w:sz w:val="14"/>
              </w:rPr>
              <w:br/>
            </w:r>
            <w:r>
              <w:rPr>
                <w:rFonts w:ascii="Times New Roman" w:hAnsi="Times New Roman" w:eastAsia="Times New Roman"/>
                <w:sz w:val="14"/>
              </w:rPr>
              <w:t>FK: TranscriptID → ACTIVITY_TRANSCRIPT</w:t>
            </w:r>
            <w:r>
              <w:rPr>
                <w:rFonts w:ascii="Times New Roman" w:hAnsi="Times New Roman" w:eastAsia="Times New Roman"/>
                <w:sz w:val="14"/>
              </w:rPr>
              <w:br/>
            </w:r>
            <w:r>
              <w:rPr>
                <w:rFonts w:ascii="Times New Roman" w:hAnsi="Times New Roman" w:eastAsia="Times New Roman"/>
                <w:sz w:val="14"/>
              </w:rPr>
              <w:t>FK: RegistrationID → REGISTRATION</w:t>
            </w:r>
            <w:r>
              <w:rPr>
                <w:rFonts w:ascii="Times New Roman" w:hAnsi="Times New Roman" w:eastAsia="Times New Roman"/>
                <w:sz w:val="14"/>
              </w:rPr>
              <w:br/>
            </w:r>
            <w:r>
              <w:rPr>
                <w:rFonts w:ascii="Times New Roman" w:hAnsi="Times New Roman" w:eastAsia="Times New Roman"/>
                <w:sz w:val="14"/>
              </w:rPr>
              <w:t>UQ: (TranscriptID, RegistrationID)</w:t>
            </w:r>
          </w:p>
        </w:tc>
      </w:tr>
    </w:tbl>
    <w:p>
      <w:pPr>
        <w:keepNext/>
        <w:spacing w:after="60"/>
      </w:pPr>
      <w:r>
        <w:rPr>
          <w:rFonts w:ascii="Times New Roman" w:hAnsi="Times New Roman" w:eastAsia="Times New Roman"/>
          <w:b/>
          <w:i w:val="0"/>
          <w:sz w:val="23"/>
        </w:rPr>
        <w:t>Referential Integrity and Business Rules</w:t>
      </w:r>
    </w:p>
    <w:tbl>
      <w:tblPr>
        <w:tblStyle w:val="style154"/>
        <w:tblW w:type="auto" w:w="0"/>
        <w:jc w:val="center"/>
        <w:tblLayout w:type="fixed"/>
        <w:tblLook w:firstColumn="1" w:firstRow="1" w:lastColumn="0" w:lastRow="0" w:noHBand="0" w:noVBand="1" w:val="04A0"/>
      </w:tblPr>
      <w:tblGrid>
        <w:gridCol w:w="4212"/>
        <w:gridCol w:w="4212"/>
      </w:tblGrid>
      <w:tr>
        <w:trPr>
          <w:tblHeader w:val="true"/>
        </w:trPr>
        <w:tc>
          <w:tcPr>
            <w:tcW w:type="dxa" w:w="1296"/>
            <w:shd w:fill="E2F0D9"/>
            <w:tcMar>
              <w:top w:w="70" w:type="dxa"/>
              <w:start w:w="70" w:type="dxa"/>
              <w:bottom w:w="70" w:type="dxa"/>
              <w:end w:w="70" w:type="dxa"/>
            </w:tcMar>
            <w:vAlign w:val="center"/>
          </w:tcPr>
          <w:p>
            <w:pPr>
              <w:spacing w:after="0" w:before="0"/>
              <w:jc w:val="center"/>
            </w:pPr>
            <w:r>
              <w:rPr>
                <w:rFonts w:ascii="Times New Roman" w:hAnsi="Times New Roman" w:eastAsia="Times New Roman"/>
                <w:sz w:val="15"/>
              </w:rPr>
            </w:r>
            <w:r>
              <w:rPr>
                <w:rFonts w:ascii="Times New Roman" w:hAnsi="Times New Roman" w:eastAsia="Times New Roman"/>
                <w:b/>
                <w:sz w:val="15"/>
              </w:rPr>
              <w:t>Rule</w:t>
            </w:r>
          </w:p>
        </w:tc>
        <w:tc>
          <w:tcPr>
            <w:tcW w:type="dxa" w:w="9000"/>
            <w:shd w:fill="E2F0D9"/>
            <w:tcMar>
              <w:top w:w="70" w:type="dxa"/>
              <w:start w:w="70" w:type="dxa"/>
              <w:bottom w:w="70" w:type="dxa"/>
              <w:end w:w="70" w:type="dxa"/>
            </w:tcMar>
            <w:vAlign w:val="center"/>
          </w:tcPr>
          <w:p>
            <w:pPr>
              <w:spacing w:after="0" w:before="0"/>
              <w:jc w:val="center"/>
            </w:pPr>
            <w:r>
              <w:rPr>
                <w:rFonts w:ascii="Times New Roman" w:hAnsi="Times New Roman" w:eastAsia="Times New Roman"/>
                <w:sz w:val="15"/>
              </w:rPr>
            </w:r>
            <w:r>
              <w:rPr>
                <w:rFonts w:ascii="Times New Roman" w:hAnsi="Times New Roman" w:eastAsia="Times New Roman"/>
                <w:b/>
                <w:sz w:val="15"/>
              </w:rPr>
              <w:t>Constraint</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BR-01</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An activity references exactly one organizer and one category; CampusID is nullable for fully virtual activities.</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BR-02</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t>A newly created activity may remain Draft. After submission, ActivityStatus remains Pending Approval until Student Affairs records a decision; rejected activities are not published.</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BR-03</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The pair (ActivityID, StudentUserID) is unique in REGISTRATION, preventing duplicate registration.</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BR-04</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t>When confirmed registrations reach Capacity, additional eligible students are inserted into WAITLIST_ENTRY in queue order. When a confirmed seat becomes vacant before the deadline, the earliest eligible active waitlist entry is promoted automatically.</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BR-05</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t>The pair (ActivityID, StudentUserID) is unique in WAITLIST_ENTRY, preventing duplicate waiting-list positions. Application or transaction logic also prevents a student from holding an active registration and an active waitlist entry for the same activity at the same time.</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BR-06</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A registration can have at most one attendance record and at most one certificate, enforced by unique RegistrationID values.</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BR-07</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ParticipationHours must be non-negative and is recorded only for verified attendance.</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BR-08</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A certificate is associated with a completed registration and has a unique verification code.</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BR-09</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Notifications may refer to an activity, a registration, or both, supporting confirmations, reminders, cancellations, and waitlist updates.</w:t>
            </w:r>
          </w:p>
        </w:tc>
      </w:tr>
      <w:tr>
        <w:trPr>
          <w:cantSplit/>
        </w:trPr>
        <w:tc>
          <w:tcPr>
            <w:tcW w:type="dxa" w:w="1296"/>
            <w:tcMar>
              <w:top w:w="70" w:type="dxa"/>
              <w:start w:w="70" w:type="dxa"/>
              <w:bottom w:w="70" w:type="dxa"/>
              <w:end w:w="70" w:type="dxa"/>
            </w:tcMar>
            <w:vAlign w:val="top"/>
          </w:tcPr>
          <w:p>
            <w:pPr>
              <w:spacing w:after="0" w:before="0"/>
            </w:pPr>
            <w:r>
              <w:rPr>
                <w:rFonts w:ascii="Times New Roman" w:hAnsi="Times New Roman" w:eastAsia="Times New Roman"/>
                <w:sz w:val="15"/>
              </w:rPr>
            </w:r>
            <w:r>
              <w:rPr>
                <w:rFonts w:ascii="Times New Roman" w:hAnsi="Times New Roman" w:eastAsia="Times New Roman"/>
                <w:sz w:val="15"/>
              </w:rPr>
              <w:t>BR-10</w:t>
            </w:r>
          </w:p>
        </w:tc>
        <w:tc>
          <w:tcPr>
            <w:tcW w:type="dxa" w:w="9000"/>
            <w:tcMar>
              <w:top w:w="70" w:type="dxa"/>
              <w:start w:w="70" w:type="dxa"/>
              <w:bottom w:w="70" w:type="dxa"/>
              <w:end w:w="70" w:type="dxa"/>
            </w:tcMar>
            <w:vAlign w:val="top"/>
          </w:tcPr>
          <w:p>
            <w:pPr>
              <w:spacing w:after="0" w:before="0"/>
            </w:pPr>
            <w:r>
              <w:rPr>
                <w:rFonts w:ascii="Times New Roman" w:hAnsi="Times New Roman" w:eastAsia="Times New Roman"/>
                <w:sz w:val="15"/>
              </w:rPr>
              <w:t>When a student reaches graduation status, SAMS generates the activity transcript for verification by Student Affairs. Transcript totals are calculated from TRANSCRIPT_ENTRY and related completed registrations and are not duplicated in ACTIVITY_TRANSCRIPT.</w:t>
            </w:r>
          </w:p>
        </w:tc>
      </w:tr>
    </w:tbl>
    <w:p>
      <w:pPr>
        <w:keepNext/>
        <w:spacing w:after="60"/>
      </w:pPr>
      <w:r>
        <w:rPr>
          <w:rFonts w:ascii="Times New Roman" w:hAnsi="Times New Roman" w:eastAsia="Times New Roman"/>
          <w:b/>
          <w:i w:val="0"/>
          <w:sz w:val="23"/>
        </w:rPr>
        <w:t>Normalization to Third Normal Form (3NF)</w:t>
      </w:r>
    </w:p>
    <w:tbl>
      <w:tblPr>
        <w:tblStyle w:val="style154"/>
        <w:tblW w:type="auto" w:w="0"/>
        <w:jc w:val="center"/>
        <w:tblLayout w:type="fixed"/>
        <w:tblLook w:firstColumn="1" w:firstRow="1" w:lastColumn="0" w:lastRow="0" w:noHBand="0" w:noVBand="1" w:val="04A0"/>
      </w:tblPr>
      <w:tblGrid>
        <w:gridCol w:w="4212"/>
        <w:gridCol w:w="4212"/>
      </w:tblGrid>
      <w:tr>
        <w:trPr>
          <w:tblHeader w:val="true"/>
        </w:trPr>
        <w:tc>
          <w:tcPr>
            <w:tcW w:type="dxa" w:w="2232"/>
            <w:shd w:fill="FFF2CC"/>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7"/>
              </w:rPr>
              <w:t>Normal Form</w:t>
            </w:r>
          </w:p>
        </w:tc>
        <w:tc>
          <w:tcPr>
            <w:tcW w:type="dxa" w:w="8064"/>
            <w:shd w:fill="FFF2CC"/>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7"/>
              </w:rPr>
              <w:t>How the Design Satisfies It</w:t>
            </w:r>
          </w:p>
        </w:tc>
      </w:tr>
      <w:tr>
        <w:trPr>
          <w:cantSplit/>
        </w:trPr>
        <w:tc>
          <w:tcPr>
            <w:tcW w:type="dxa" w:w="2232"/>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First Normal Form (1NF)</w:t>
            </w:r>
          </w:p>
        </w:tc>
        <w:tc>
          <w:tcPr>
            <w:tcW w:type="dxa" w:w="8064"/>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Every table has a primary key, each column contains a single atomic value, and repeating groups are separated. For example, registrations, waitlist positions, notifications, and transcript entries are stored as individual rows rather than repeated columns in STUDENT or ACTIVITY.</w:t>
            </w:r>
          </w:p>
        </w:tc>
      </w:tr>
      <w:tr>
        <w:trPr>
          <w:cantSplit/>
        </w:trPr>
        <w:tc>
          <w:tcPr>
            <w:tcW w:type="dxa" w:w="2232"/>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Second Normal Form (2NF)</w:t>
            </w:r>
          </w:p>
        </w:tc>
        <w:tc>
          <w:tcPr>
            <w:tcW w:type="dxa" w:w="8064"/>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All non-key attributes depend on the whole primary key. Most tables use a single-column surrogate key. Where a natural composite relationship exists, a unique constraint such as (ActivityID, StudentUserID) is applied, while registration status and dates remain dependent on that complete student–activity relationship.</w:t>
            </w:r>
          </w:p>
        </w:tc>
      </w:tr>
      <w:tr>
        <w:trPr>
          <w:cantSplit/>
        </w:trPr>
        <w:tc>
          <w:tcPr>
            <w:tcW w:type="dxa" w:w="2232"/>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Third Normal Form (3NF)</w:t>
            </w:r>
          </w:p>
        </w:tc>
        <w:tc>
          <w:tcPr>
            <w:tcW w:type="dxa" w:w="8064"/>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7"/>
              </w:rPr>
              <w:t>Transitive dependencies are removed. Campus and category details are not stored in ACTIVITY; role-specific attributes are not stored in USER_ACCOUNT; approval details are not stored in ACTIVITY; and certificate, attendance, achievement, and notification data are kept in their own tables. Derived totals such as total attended activities and total hours are calculated for the transcript instead of being stored redundantly.</w:t>
            </w:r>
          </w:p>
        </w:tc>
      </w:tr>
    </w:tbl>
    <w:p>
      <w:pPr>
        <w:keepNext/>
        <w:spacing w:after="60"/>
      </w:pPr>
      <w:r>
        <w:rPr>
          <w:rFonts w:ascii="Times New Roman" w:hAnsi="Times New Roman" w:eastAsia="Times New Roman"/>
          <w:b/>
          <w:i w:val="0"/>
          <w:sz w:val="23"/>
        </w:rPr>
        <w:t>Representative Functional Dependencies</w:t>
      </w:r>
    </w:p>
    <w:tbl>
      <w:tblPr>
        <w:tblStyle w:val="style154"/>
        <w:tblW w:type="auto" w:w="0"/>
        <w:jc w:val="center"/>
        <w:tblLayout w:type="fixed"/>
        <w:tblLook w:firstColumn="1" w:firstRow="1" w:lastColumn="0" w:lastRow="0" w:noHBand="0" w:noVBand="1" w:val="04A0"/>
      </w:tblPr>
      <w:tblGrid>
        <w:gridCol w:w="4212"/>
        <w:gridCol w:w="4212"/>
      </w:tblGrid>
      <w:tr>
        <w:trPr>
          <w:tblHeader w:val="true"/>
        </w:trPr>
        <w:tc>
          <w:tcPr>
            <w:tcW w:type="dxa" w:w="2376"/>
            <w:shd w:fill="FCE4D6"/>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6"/>
              </w:rPr>
              <w:t>Relation</w:t>
            </w:r>
          </w:p>
        </w:tc>
        <w:tc>
          <w:tcPr>
            <w:tcW w:type="dxa" w:w="7920"/>
            <w:shd w:fill="FCE4D6"/>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6"/>
              </w:rPr>
              <w:t>Functional Dependency</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USER_ACCOUNT</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UserID → FullName, Email, Phone, AccountStatus</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ACTIVITY</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t>ActivityID → OrganizerUserID, CategoryID, CampusID, Title, Description, DeliveryMode, VenueOrLink, AttendanceMethod, dates, Capacity, RequiresRegistrationApproval, EligibilityCriteria, ActivityStatus, CreatedAt</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REGISTRATION</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RegistrationID → ActivityID, StudentUserID, RegisteredAt, RegistrationStatus, ApprovedAt, CancelledAt</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ATTENDANCE</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RegistrationID → CheckInAt, AttendanceMethod, AttendanceStatus, ParticipationHours, VerifiedByUserID</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ACTIVITY_APPROVAL</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ApprovalID → ActivityID, StaffUserID, Decision, DecisionDate, Comments</w:t>
            </w:r>
          </w:p>
        </w:tc>
      </w:tr>
      <w:tr>
        <w:trPr>
          <w:cantSplit/>
        </w:trPr>
        <w:tc>
          <w:tcPr>
            <w:tcW w:type="dxa" w:w="237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TRANSCRIPT_ENTRY</w:t>
            </w:r>
          </w:p>
        </w:tc>
        <w:tc>
          <w:tcPr>
            <w:tcW w:type="dxa" w:w="792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TranscriptEntryID → TranscriptID, RegistrationID, RecordedHours, CompletionStatus</w:t>
            </w:r>
          </w:p>
        </w:tc>
      </w:tr>
    </w:tbl>
    <w:p>
      <w:pPr>
        <w:keepNext/>
        <w:spacing w:after="60"/>
      </w:pPr>
      <w:r>
        <w:rPr>
          <w:rFonts w:ascii="Times New Roman" w:hAnsi="Times New Roman" w:eastAsia="Times New Roman"/>
          <w:b/>
          <w:i w:val="0"/>
          <w:sz w:val="23"/>
        </w:rPr>
        <w:t>Cross-Model Consistency Check</w:t>
      </w:r>
    </w:p>
    <w:tbl>
      <w:tblPr>
        <w:tblStyle w:val="style154"/>
        <w:tblW w:type="auto" w:w="0"/>
        <w:jc w:val="center"/>
        <w:tblLayout w:type="fixed"/>
        <w:tblLook w:firstColumn="1" w:firstRow="1" w:lastColumn="0" w:lastRow="0" w:noHBand="0" w:noVBand="1" w:val="04A0"/>
      </w:tblPr>
      <w:tblGrid>
        <w:gridCol w:w="4212"/>
        <w:gridCol w:w="4212"/>
      </w:tblGrid>
      <w:tr>
        <w:trPr>
          <w:tblHeader w:val="true"/>
        </w:trPr>
        <w:tc>
          <w:tcPr>
            <w:tcW w:type="dxa" w:w="3960"/>
            <w:shd w:fill="D9EAF7"/>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6"/>
              </w:rPr>
              <w:t>Process or Use Case</w:t>
            </w:r>
          </w:p>
        </w:tc>
        <w:tc>
          <w:tcPr>
            <w:tcW w:type="dxa" w:w="6336"/>
            <w:shd w:fill="D9EAF7"/>
            <w:tcMar>
              <w:top w:w="70" w:type="dxa"/>
              <w:start w:w="70" w:type="dxa"/>
              <w:bottom w:w="70" w:type="dxa"/>
              <w:end w:w="70" w:type="dxa"/>
            </w:tcMar>
            <w:vAlign w:val="center"/>
          </w:tcPr>
          <w:p>
            <w:pPr>
              <w:spacing w:after="0"/>
              <w:jc w:val="center"/>
            </w:pPr>
            <w:r>
              <w:rPr>
                <w:rFonts w:ascii="Times New Roman" w:hAnsi="Times New Roman" w:eastAsia="Times New Roman"/>
              </w:rPr>
            </w:r>
            <w:r>
              <w:rPr>
                <w:rFonts w:ascii="Times New Roman" w:hAnsi="Times New Roman" w:eastAsia="Times New Roman"/>
                <w:b/>
                <w:sz w:val="16"/>
              </w:rPr>
              <w:t>Supporting Tables</w:t>
            </w:r>
          </w:p>
        </w:tc>
      </w:tr>
      <w:tr>
        <w:trPr>
          <w:cantSplit/>
        </w:trPr>
        <w:tc>
          <w:tcPr>
            <w:tcW w:type="dxa" w:w="396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Manage Activities / Create and Submit Activity</w:t>
            </w:r>
          </w:p>
        </w:tc>
        <w:tc>
          <w:tcPr>
            <w:tcW w:type="dxa" w:w="633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ACTIVITY, CATEGORY, CAMPUS, ACTIVITY_APPROVAL, ACTIVITY_ORGANIZER, STUDENT_AFFAIRS_STAFF</w:t>
            </w:r>
          </w:p>
        </w:tc>
      </w:tr>
      <w:tr>
        <w:trPr>
          <w:cantSplit/>
        </w:trPr>
        <w:tc>
          <w:tcPr>
            <w:tcW w:type="dxa" w:w="396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Manage Registration and Waitlist / Register for Activity</w:t>
            </w:r>
          </w:p>
        </w:tc>
        <w:tc>
          <w:tcPr>
            <w:tcW w:type="dxa" w:w="633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REGISTRATION, WAITLIST_ENTRY, STUDENT, ACTIVITY, NOTIFICATION</w:t>
            </w:r>
          </w:p>
        </w:tc>
      </w:tr>
      <w:tr>
        <w:trPr>
          <w:cantSplit/>
        </w:trPr>
        <w:tc>
          <w:tcPr>
            <w:tcW w:type="dxa" w:w="396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Manage Attendance and Certificates</w:t>
            </w:r>
          </w:p>
        </w:tc>
        <w:tc>
          <w:tcPr>
            <w:tcW w:type="dxa" w:w="633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ATTENDANCE, CERTIFICATE, REGISTRATION, ACTIVITY_ORGANIZER</w:t>
            </w:r>
          </w:p>
        </w:tc>
      </w:tr>
      <w:tr>
        <w:trPr>
          <w:cantSplit/>
        </w:trPr>
        <w:tc>
          <w:tcPr>
            <w:tcW w:type="dxa" w:w="396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Student activity history and graduation transcript</w:t>
            </w:r>
          </w:p>
        </w:tc>
        <w:tc>
          <w:tcPr>
            <w:tcW w:type="dxa" w:w="633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ACHIEVEMENT, ACTIVITY_TRANSCRIPT, TRANSCRIPT_ENTRY, REGISTRATION, ATTENDANCE, CERTIFICATE</w:t>
            </w:r>
          </w:p>
        </w:tc>
      </w:tr>
      <w:tr>
        <w:trPr>
          <w:cantSplit/>
        </w:trPr>
        <w:tc>
          <w:tcPr>
            <w:tcW w:type="dxa" w:w="3960"/>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System notifications and reminders</w:t>
            </w:r>
          </w:p>
        </w:tc>
        <w:tc>
          <w:tcPr>
            <w:tcW w:type="dxa" w:w="6336"/>
            <w:tcMar>
              <w:top w:w="70" w:type="dxa"/>
              <w:start w:w="70" w:type="dxa"/>
              <w:bottom w:w="70" w:type="dxa"/>
              <w:end w:w="70" w:type="dxa"/>
            </w:tcMar>
            <w:vAlign w:val="top"/>
          </w:tcPr>
          <w:p>
            <w:pPr>
              <w:spacing w:after="0"/>
            </w:pPr>
            <w:r>
              <w:rPr>
                <w:rFonts w:ascii="Times New Roman" w:hAnsi="Times New Roman" w:eastAsia="Times New Roman"/>
              </w:rPr>
            </w:r>
            <w:r>
              <w:rPr>
                <w:rFonts w:ascii="Times New Roman" w:hAnsi="Times New Roman" w:eastAsia="Times New Roman"/>
                <w:sz w:val="16"/>
              </w:rPr>
              <w:t>NOTIFICATION linked to USER_ACCOUNT, ACTIVITY, and REGISTRATION</w:t>
            </w:r>
          </w:p>
        </w:tc>
      </w:tr>
    </w:tbl>
    <w:sectPr>
      <w:headerReference w:type="default" r:id="rId23"/>
      <w:pgSz w:w="12240" w:h="15840" w:orient="portrait" w:code="1"/>
      <w:pgMar w:top="1080" w:right="720" w:bottom="2160" w:left="3096" w:header="1080" w:footer="403"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S PGothic">
    <w:altName w:val="MS PGothic"/>
    <w:panose1 w:val="020b0600070002080204"/>
    <w:charset w:val="80"/>
    <w:family w:val="swiss"/>
    <w:pitch w:val="variable"/>
    <w:sig w:usb0="E00002FF" w:usb1="6AC7FDFB" w:usb2="08000012" w:usb3="00000000" w:csb0="0002009F" w:csb1="00000000"/>
  </w:font>
  <w:font w:name="Tahoma">
    <w:altName w:val="Tahoma"/>
    <w:panose1 w:val="020b0604030005040204"/>
    <w:charset w:val="00"/>
    <w:family w:val="swiss"/>
    <w:pitch w:val="variable"/>
    <w:sig w:usb0="E1002EFF" w:usb1="C000605B" w:usb2="00000029" w:usb3="00000000" w:csb0="000101FF" w:csb1="00000000"/>
  </w:font>
  <w:font w:name="Aptos">
    <w:altName w:val="Aptos"/>
    <w:panose1 w:val="00000000000000000000"/>
    <w:charset w:val="00"/>
    <w:family w:val="swiss"/>
    <w:pitch w:val="variable"/>
    <w:sig w:usb0="20000287" w:usb1="00000003" w:usb2="00000000" w:usb3="00000000" w:csb0="0000019F" w:csb1="00000000"/>
  </w:font>
  <w:font w:name="Frutiger LT Arabic 45 Light">
    <w:altName w:val="Arial"/>
    <w:panose1 w:val="00000000000000000000"/>
    <w:charset w:val="00"/>
    <w:family w:val="auto"/>
    <w:pitch w:val="variable"/>
    <w:sig w:usb0="800020AF" w:usb1="C000A04A" w:usb2="00000008" w:usb3="00000000" w:csb0="00000041" w:csb1="00000000"/>
  </w:font>
  <w:font w:name="ＭＳ Ｐ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7C47C1">
    <w:pPr>
      <w:pStyle w:val="style32"/>
      <w:rPr/>
    </w:pPr>
    <w:r>
      <w:rPr>
        <w:noProof/>
      </w:rPr>
      <mc:AlternateContent>
        <mc:Choice Requires="wps">
          <w:drawing>
            <wp:anchor distT="0" distB="0" distL="0" distR="0" simplePos="false" relativeHeight="5"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7" name="Text Box 9"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7">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7" filled="f" stroked="f" alt="Restricted - مقيد " style="position:absolute;margin-left:0.0pt;margin-top:0.0pt;width:84.4pt;height:32.1pt;z-index:5;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C80234">
    <w:pPr>
      <w:pStyle w:val="style32"/>
      <w:rPr/>
    </w:pPr>
    <w:r>
      <w:rPr>
        <w:noProof/>
      </w:rPr>
      <mc:AlternateContent>
        <mc:Choice Requires="wps">
          <w:drawing>
            <wp:anchor distT="0" distB="0" distL="0" distR="0" simplePos="false" relativeHeight="6"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8" name="Text Box 10"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8">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8" filled="f" stroked="f" alt="Restricted - مقيد " style="position:absolute;margin-left:0.0pt;margin-top:0.0pt;width:84.4pt;height:32.1pt;z-index:6;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58F6BF">
    <w:pPr>
      <w:pStyle w:val="style32"/>
      <w:rPr/>
    </w:pPr>
    <w:r>
      <w:rPr>
        <w:noProof/>
      </w:rPr>
      <mc:AlternateContent>
        <mc:Choice Requires="wps">
          <w:drawing>
            <wp:anchor distT="0" distB="0" distL="0" distR="0" simplePos="false" relativeHeight="4"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101" name="Text Box 8"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101">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101" filled="f" stroked="f" alt="Restricted - مقيد " style="position:absolute;margin-left:0.0pt;margin-top:0.0pt;width:84.4pt;height:32.1pt;z-index:4;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14:paraId="3522A8D6">
      <w:trPr>
        <w:trHeight w:val="720" w:hRule="exact"/>
        <w:jc w:val="right"/>
        <w:tblHeader w:val="true"/>
      </w:trPr>
      <w:tc>
        <w:tcPr>
          <w:tcW w:w="2088" w:type="dxa"/>
          <w:tcBorders/>
          <w:vAlign w:val="bottom"/>
        </w:tcPr>
        <w:p w14:paraId="400DF357">
          <w:pPr>
            <w:pStyle w:val="style4101"/>
            <w:rPr/>
          </w:pPr>
        </w:p>
      </w:tc>
      <w:tc>
        <w:tcPr>
          <w:tcW w:w="288" w:type="dxa"/>
          <w:tcBorders/>
          <w:vAlign w:val="bottom"/>
        </w:tcPr>
        <w:p w14:paraId="723D1B28">
          <w:pPr>
            <w:pStyle w:val="style0"/>
            <w:rPr/>
          </w:pPr>
        </w:p>
      </w:tc>
      <w:tc>
        <w:tcPr>
          <w:tcW w:w="8424" w:type="dxa"/>
          <w:tcBorders/>
          <w:vAlign w:val="bottom"/>
        </w:tcPr>
        <w:p w14:paraId="2D47C378">
          <w:pPr>
            <w:pStyle w:val="style4100"/>
            <w:rPr/>
          </w:pPr>
        </w:p>
      </w:tc>
    </w:tr>
    <w:tr w14:paraId="643B5C9B">
      <w:tblPrEx/>
      <w:trPr>
        <w:trHeight w:val="86" w:hRule="exact"/>
        <w:jc w:val="right"/>
      </w:trPr>
      <w:tc>
        <w:tcPr>
          <w:tcW w:w="2088" w:type="dxa"/>
          <w:tcBorders/>
          <w:shd w:val="clear" w:color="auto" w:fill="000000"/>
        </w:tcPr>
        <w:p w14:paraId="0DB3F635">
          <w:pPr>
            <w:pStyle w:val="style31"/>
            <w:rPr/>
          </w:pPr>
        </w:p>
      </w:tc>
      <w:tc>
        <w:tcPr>
          <w:tcW w:w="288" w:type="dxa"/>
          <w:tcBorders/>
        </w:tcPr>
        <w:p w14:paraId="4BF90846">
          <w:pPr>
            <w:pStyle w:val="style31"/>
            <w:rPr/>
          </w:pPr>
        </w:p>
      </w:tc>
      <w:tc>
        <w:tcPr>
          <w:tcW w:w="8424" w:type="dxa"/>
          <w:tcBorders/>
          <w:shd w:val="clear" w:color="auto" w:fill="000000"/>
        </w:tcPr>
        <w:p w14:paraId="2BBF4809">
          <w:pPr>
            <w:pStyle w:val="style31"/>
            <w:rPr/>
          </w:pPr>
        </w:p>
      </w:tc>
    </w:tr>
  </w:tbl>
  <w:p w14:paraId="545C9042">
    <w:pPr>
      <w:pStyle w:val="style3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CA81A8">
    <w:pPr>
      <w:pStyle w:val="style0"/>
      <w:ind w:left="-2340"/>
      <w:rPr/>
    </w:pPr>
    <w:r>
      <w:rPr>
        <w:noProof/>
      </w:rPr>
      <w:drawing>
        <wp:anchor distT="0" distB="0" distL="114300" distR="114300" simplePos="false" relativeHeight="3" behindDoc="true" locked="false" layoutInCell="true" allowOverlap="true">
          <wp:simplePos x="0" y="0"/>
          <wp:positionH relativeFrom="column">
            <wp:posOffset>-1454785</wp:posOffset>
          </wp:positionH>
          <wp:positionV relativeFrom="paragraph">
            <wp:posOffset>-433705</wp:posOffset>
          </wp:positionV>
          <wp:extent cx="1172210" cy="654685"/>
          <wp:effectExtent l="0" t="0" r="8890" b="0"/>
          <wp:wrapTight wrapText="bothSides">
            <wp:wrapPolygon edited="false">
              <wp:start x="0" y="0"/>
              <wp:lineTo x="0" y="20741"/>
              <wp:lineTo x="21413" y="20741"/>
              <wp:lineTo x="21413" y="0"/>
              <wp:lineTo x="0" y="0"/>
            </wp:wrapPolygon>
          </wp:wrapTight>
          <wp:docPr id="4099" name="Picture 2121595757" title="Saudi Electronic University logo" descr="Saudi Electronic University official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21595757"/>
                  <pic:cNvPicPr/>
                </pic:nvPicPr>
                <pic:blipFill>
                  <a:blip r:embed="rId1" cstate="print"/>
                  <a:srcRect l="0" t="0" r="0" b="0"/>
                  <a:stretch/>
                </pic:blipFill>
                <pic:spPr>
                  <a:xfrm rot="0">
                    <a:off x="0" y="0"/>
                    <a:ext cx="1172210" cy="654685"/>
                  </a:xfrm>
                  <a:prstGeom prst="rect"/>
                </pic:spPr>
              </pic:pic>
            </a:graphicData>
          </a:graphic>
          <wp14:sizeRelH relativeFrom="margin">
            <wp14:pctWidth>0</wp14:pctWidth>
          </wp14:sizeRelH>
          <wp14:sizeRelV relativeFrom="margin">
            <wp14:pctHeight>0</wp14:pctHeight>
          </wp14:sizeRelV>
        </wp:anchor>
      </w:drawing>
    </w:r>
  </w:p>
  <w:p w14:paraId="6C82C7EF">
    <w:pPr>
      <w:pStyle w:val="style0"/>
      <w:ind w:left="-2340"/>
      <w:rPr>
        <w:sz w:val="14"/>
        <w:szCs w:val="14"/>
      </w:rPr>
    </w:pPr>
    <w:r>
      <w:rPr>
        <w:b/>
        <w:bCs/>
        <w:i/>
        <w:iCs/>
        <w:sz w:val="14"/>
        <w:szCs w:val="14"/>
      </w:rPr>
      <w:t>College of Computing and Informatics</w:t>
    </w:r>
    <w:r>
      <w:rPr>
        <w:noProof/>
        <w:sz w:val="14"/>
        <w:szCs w:val="14"/>
      </w:rPr>
      <mc:AlternateContent>
        <mc:Choice Requires="wps">
          <w:drawing>
            <wp:anchor distT="0" distB="0" distL="0" distR="0" simplePos="false" relativeHeight="2" behindDoc="false" locked="false" layoutInCell="true" allowOverlap="true">
              <wp:simplePos x="0" y="0"/>
              <wp:positionH relativeFrom="column">
                <wp:posOffset>-875665</wp:posOffset>
              </wp:positionH>
              <wp:positionV relativeFrom="paragraph">
                <wp:posOffset>-8463915</wp:posOffset>
              </wp:positionV>
              <wp:extent cx="7086600" cy="0"/>
              <wp:effectExtent l="19685" t="13334" r="18415" b="34290"/>
              <wp:wrapNone/>
              <wp:docPr id="4100" name="Straight Connector 6" title="Decorative header line" descr="Decorative line in the official template header."/>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086600" cy="0"/>
                      </a:xfrm>
                      <a:prstGeom prst="line"/>
                      <a:ln cmpd="sng" cap="flat" w="25400">
                        <a:solidFill>
                          <a:srgbClr val="4f81bd"/>
                        </a:solidFill>
                        <a:prstDash val="solid"/>
                        <a:round/>
                        <a:headEnd len="med" w="med" type="none"/>
                        <a:tailEnd len="med" w="med" type="none"/>
                      </a:ln>
                      <a:effectLst>
                        <a:outerShdw rotWithShape="false" sx="100000" sy="100000" dist="12700" dir="5400000" blurRad="0" kx="0" ky="0" algn="b">
                          <a:srgbClr val="808080">
                            <a:alpha val="37999"/>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line id="4100" filled="f" stroked="t" from="-68.95pt,-666.45pt" to="489.05pt,-666.45pt" style="position:absolute;z-index:2;mso-position-horizontal-relative:text;mso-position-vertical-relative:text;mso-width-percent:0;mso-height-percent:0;mso-width-relative:page;mso-height-relative:page;mso-wrap-distance-left:0.0pt;mso-wrap-distance-right:0.0pt;visibility:visible;">
              <v:stroke color="#4f81bd" weight="2.0pt"/>
              <v:fill/>
              <v:shadow on="t" offset="-4.371139E-8pt,1.0pt" opacity="24903f" origin=",0.5" type="perspective"/>
            </v:line>
          </w:pict>
        </mc:Fallback>
      </mc:AlternateContent>
    </w: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spacing w:after="0"/>
    </w:pPr>
  </w:p>
  <w:tbl>
    <w:tblPr>
      <w:tblW w:type="auto" w:w="0"/>
      <w:jc w:val="center"/>
      <w:tblLayout w:type="fixed"/>
      <w:tblLook w:firstColumn="1" w:firstRow="1" w:lastColumn="0" w:lastRow="0" w:noHBand="0" w:noVBand="1" w:val="04A0"/>
    </w:tblPr>
    <w:tblGrid>
      <w:gridCol w:w="1656"/>
      <w:gridCol w:w="6696"/>
    </w:tblGrid>
    <w:tr>
      <w:trPr>
        <w:tblHeader w:val="true"/>
      </w:trPr>
      <w:tc>
        <w:tcPr>
          <w:tcW w:type="dxa" w:w="4176"/>
          <w:vAlign w:val="bottom"/>
          <w:tcBorders>
            <w:top w:val="nil"/>
            <w:left w:val="nil"/>
            <w:bottom w:val="single" w:sz="20" w:space="0" w:color="000000"/>
            <w:right w:val="nil"/>
          </w:tcBorders>
        </w:tcPr>
        <w:p>
          <w:pPr>
            <w:spacing w:after="0"/>
            <w:jc w:val="left"/>
          </w:pPr>
          <w:r>
            <w:rPr>
              <w:rFonts w:ascii="Times New Roman" w:hAnsi="Times New Roman" w:cs="Times New Roman" w:eastAsia="Times New Roman"/>
              <w:sz w:val="24"/>
            </w:rPr>
            <w:t xml:space="preserve">Pg. </w:t>
          </w:r>
          <w:fldSimple w:instr="PAGE">
            <w:r>
              <w:rPr>
                <w:rFonts w:ascii="Times New Roman" w:hAnsi="Times New Roman"/>
              </w:rPr>
              <w:t>1</w:t>
            </w:r>
          </w:fldSimple>
        </w:p>
      </w:tc>
      <w:tc>
        <w:tcPr>
          <w:tcW w:type="dxa" w:w="4176"/>
          <w:vAlign w:val="bottom"/>
          <w:tcBorders>
            <w:top w:val="nil"/>
            <w:left w:val="nil"/>
            <w:bottom w:val="single" w:sz="20" w:space="0" w:color="000000"/>
            <w:right w:val="nil"/>
          </w:tcBorders>
        </w:tcPr>
        <w:p>
          <w:pPr>
            <w:spacing w:after="0"/>
            <w:jc w:val="right"/>
          </w:pPr>
          <w:r>
            <w:rPr>
              <w:rFonts w:ascii="Times New Roman" w:hAnsi="Times New Roman" w:cs="Times New Roman" w:eastAsia="Times New Roman"/>
              <w:b/>
              <w:color w:val="F04A24"/>
              <w:sz w:val="20"/>
            </w:rPr>
            <w:t>System Analysis and Design – IT-353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0E6EB78"/>
    <w:lvl w:ilvl="0">
      <w:start w:val="1"/>
      <w:numFmt w:val="bullet"/>
      <w:pStyle w:val="style48"/>
      <w:lvlText w:val="•"/>
      <w:lvlJc w:val="left"/>
      <w:pPr>
        <w:ind w:left="576" w:hanging="288"/>
      </w:pPr>
      <w:rPr>
        <w:rFonts w:ascii="Cambria" w:hAnsi="Cambria" w:hint="default"/>
        <w:color w:val="ef4623"/>
      </w:rPr>
    </w:lvl>
  </w:abstractNum>
  <w:abstractNum w:abstractNumId="1">
    <w:nsid w:val="00000001"/>
    <w:multiLevelType w:val="hybridMultilevel"/>
    <w:tmpl w:val="CE8EB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0000003"/>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A9580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0000006"/>
    <w:multiLevelType w:val="hybridMultilevel"/>
    <w:tmpl w:val="09A8B2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7A66A58"/>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
    <w:nsid w:val="00000008"/>
    <w:multiLevelType w:val="multilevel"/>
    <w:tmpl w:val="562E87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000000A"/>
    <w:multiLevelType w:val="multilevel"/>
    <w:tmpl w:val="35E4B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0436C7FE"/>
    <w:lvl w:ilvl="0">
      <w:start w:val="1"/>
      <w:numFmt w:val="decimal"/>
      <w:pStyle w:val="style49"/>
      <w:lvlText w:val="%1."/>
      <w:lvlJc w:val="left"/>
      <w:pPr>
        <w:ind w:left="360" w:hanging="360"/>
      </w:pPr>
      <w:rPr>
        <w:rFonts w:hint="default"/>
        <w:color w:val="ef4623"/>
      </w:rPr>
    </w:lvl>
    <w:lvl w:ilvl="1">
      <w:start w:val="1"/>
      <w:numFmt w:val="decimal"/>
      <w:pStyle w:val="style58"/>
      <w:suff w:val="space"/>
      <w:lvlText w:val="%1.%2"/>
      <w:lvlJc w:val="left"/>
      <w:pPr>
        <w:ind w:left="936" w:hanging="576"/>
      </w:pPr>
      <w:rPr>
        <w:rFonts w:hint="default"/>
        <w:color w:val="ef4623"/>
      </w:rPr>
    </w:lvl>
    <w:lvl w:ilvl="2">
      <w:start w:val="1"/>
      <w:numFmt w:val="lowerLetter"/>
      <w:pStyle w:val="style59"/>
      <w:lvlText w:val="%3."/>
      <w:lvlJc w:val="left"/>
      <w:pPr>
        <w:ind w:left="720" w:hanging="360"/>
      </w:pPr>
      <w:rPr>
        <w:rFonts w:hint="default"/>
        <w:color w:val="ef4623"/>
      </w:rPr>
    </w:lvl>
    <w:lvl w:ilvl="3">
      <w:start w:val="1"/>
      <w:numFmt w:val="lowerRoman"/>
      <w:pStyle w:val="style60"/>
      <w:lvlText w:val="%4."/>
      <w:lvlJc w:val="left"/>
      <w:pPr>
        <w:ind w:left="1080" w:hanging="360"/>
      </w:pPr>
      <w:rPr>
        <w:rFonts w:hint="default"/>
        <w:color w:val="ef4623"/>
      </w:rPr>
    </w:lvl>
    <w:lvl w:ilvl="4">
      <w:start w:val="1"/>
      <w:numFmt w:val="lowerLetter"/>
      <w:pStyle w:val="style6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0000000C"/>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0000000D"/>
    <w:multiLevelType w:val="hybridMultilevel"/>
    <w:tmpl w:val="4218E6EC"/>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nsid w:val="0000000E"/>
    <w:multiLevelType w:val="multilevel"/>
    <w:tmpl w:val="06F425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8ACF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cs="Courier New" w:hAnsi="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cs="Courier New" w:hAnsi="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cs="Courier New" w:hAnsi="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nsid w:val="00000011"/>
    <w:multiLevelType w:val="hybridMultilevel"/>
    <w:tmpl w:val="19647C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8C425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00000016"/>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00000017"/>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00000018"/>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multilevel"/>
    <w:tmpl w:val="CA6297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nsid w:val="0000001B"/>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DA860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6"/>
  </w:num>
  <w:num w:numId="7">
    <w:abstractNumId w:val="18"/>
  </w:num>
  <w:num w:numId="8">
    <w:abstractNumId w:val="14"/>
  </w:num>
  <w:num w:numId="9">
    <w:abstractNumId w:val="10"/>
  </w:num>
  <w:num w:numId="10">
    <w:abstractNumId w:val="15"/>
  </w:num>
  <w:num w:numId="11">
    <w:abstractNumId w:val="8"/>
  </w:num>
  <w:num w:numId="12">
    <w:abstractNumId w:val="3"/>
  </w:num>
  <w:num w:numId="13">
    <w:abstractNumId w:val="22"/>
  </w:num>
  <w:num w:numId="14">
    <w:abstractNumId w:val="9"/>
  </w:num>
  <w:num w:numId="15">
    <w:abstractNumId w:val="21"/>
  </w:num>
  <w:num w:numId="16">
    <w:abstractNumId w:val="5"/>
  </w:num>
  <w:num w:numId="17">
    <w:abstractNumId w:val="23"/>
  </w:num>
  <w:num w:numId="18">
    <w:abstractNumId w:val="25"/>
  </w:num>
  <w:num w:numId="19">
    <w:abstractNumId w:val="19"/>
  </w:num>
  <w:num w:numId="20">
    <w:abstractNumId w:val="24"/>
  </w:num>
  <w:num w:numId="21">
    <w:abstractNumId w:val="27"/>
  </w:num>
  <w:num w:numId="22">
    <w:abstractNumId w:val="26"/>
  </w:num>
  <w:num w:numId="23">
    <w:abstractNumId w:val="20"/>
  </w:num>
  <w:num w:numId="24">
    <w:abstractNumId w:val="12"/>
  </w:num>
  <w:num w:numId="25">
    <w:abstractNumId w:val="2"/>
  </w:num>
  <w:num w:numId="26">
    <w:abstractNumId w:val="7"/>
  </w:num>
  <w:num w:numId="27">
    <w:abstractNumId w:val="13"/>
  </w:num>
  <w:num w:numId="28">
    <w:abstractNumId w:val="6"/>
  </w:num>
  <w:num w:numId="29">
    <w:abstractNumId w:val="17"/>
  </w:num>
  <w:num w:numId="30">
    <w:abstractNumId w:val="28"/>
  </w:num>
  <w:num w:numId="31">
    <w:abstractNumId w:val="1"/>
  </w:num>
  <w:num w:numId="32">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404040"/>
        <w:lang w:val="en-US" w:bidi="ar-SA" w:eastAsia="ja-JP"/>
      </w:rPr>
    </w:rPrDefault>
    <w:pPrDefault>
      <w:pPr>
        <w:spacing w:after="180" w:lineRule="auto" w:line="336"/>
      </w:pPr>
    </w:pPrDefault>
  </w:docDefaults>
  <w:style w:type="paragraph" w:default="1" w:styleId="style0">
    <w:name w:val="Normal"/>
    <w:next w:val="style0"/>
    <w:qFormat/>
    <w:pPr>
      <w:spacing w:after="0" w:lineRule="auto" w:line="240"/>
    </w:pPr>
    <w:rPr>
      <w:rFonts w:ascii="Times New Roman" w:cs="Times New Roman" w:eastAsia="Times New Roman" w:hAnsi="Times New Roman"/>
      <w:color w:val="auto"/>
      <w:sz w:val="24"/>
      <w:szCs w:val="24"/>
      <w:lang w:eastAsia="en-US"/>
    </w:rPr>
  </w:style>
  <w:style w:type="paragraph" w:styleId="style1">
    <w:name w:val="heading 1"/>
    <w:basedOn w:val="style0"/>
    <w:next w:val="style0"/>
    <w:link w:val="style4106"/>
    <w:qFormat/>
    <w:uiPriority w:val="1"/>
    <w:pPr>
      <w:pageBreakBefore/>
      <w:pBdr>
        <w:bottom w:val="single" w:sz="8" w:space="1" w:color="auto"/>
      </w:pBdr>
      <w:spacing w:before="480" w:after="120"/>
      <w:outlineLvl w:val="0"/>
    </w:pPr>
    <w:rPr>
      <w:rFonts w:ascii="Times New Roman" w:cs="Arial" w:eastAsia="Times New Roman" w:hAnsi="Times New Roman"/>
      <w:b/>
      <w:bCs/>
      <w:color w:val="000000"/>
      <w:sz w:val="40"/>
      <w:szCs w:val="20"/>
      <w:lang w:eastAsia="ja-JP"/>
    </w:rPr>
  </w:style>
  <w:style w:type="paragraph" w:styleId="style2">
    <w:name w:val="heading 2"/>
    <w:basedOn w:val="style0"/>
    <w:next w:val="style0"/>
    <w:link w:val="style4107"/>
    <w:qFormat/>
    <w:uiPriority w:val="1"/>
    <w:pPr>
      <w:keepNext/>
      <w:keepLines/>
      <w:spacing w:before="240" w:lineRule="auto" w:line="336"/>
      <w:outlineLvl w:val="1"/>
    </w:pPr>
    <w:rPr>
      <w:rFonts w:ascii="Times New Roman" w:cs="Arial" w:eastAsia="Times New Roman" w:hAnsi="Times New Roman"/>
      <w:b/>
      <w:bCs/>
      <w:color w:val="000000"/>
      <w:sz w:val="28"/>
      <w:szCs w:val="20"/>
      <w:lang w:eastAsia="ja-JP"/>
    </w:rPr>
  </w:style>
  <w:style w:type="paragraph" w:styleId="style3">
    <w:name w:val="heading 3"/>
    <w:basedOn w:val="style0"/>
    <w:next w:val="style0"/>
    <w:link w:val="style4118"/>
    <w:qFormat/>
    <w:uiPriority w:val="1"/>
    <w:pPr>
      <w:keepNext/>
      <w:keepLines/>
      <w:spacing w:before="40" w:lineRule="auto" w:line="336"/>
      <w:outlineLvl w:val="2"/>
    </w:pPr>
    <w:rPr>
      <w:rFonts w:ascii="Arial" w:cs="Arial" w:eastAsia="ＭＳ Ｐゴシック" w:hAnsi="Arial"/>
      <w:color w:val="7f1d09"/>
      <w:lang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qFormat/>
    <w:uiPriority w:val="99"/>
    <w:pPr>
      <w:ind w:left="29" w:right="144"/>
    </w:pPr>
    <w:rPr>
      <w:rFonts w:ascii="Arial" w:cs="Arial" w:eastAsia="Arial" w:hAnsi="Arial"/>
      <w:color w:val="ef4623"/>
      <w:sz w:val="20"/>
      <w:szCs w:val="20"/>
      <w:lang w:eastAsia="ja-JP"/>
    </w:rPr>
  </w:style>
  <w:style w:type="character" w:customStyle="1" w:styleId="style4097">
    <w:name w:val="Footer Char_a5b336f2-741e-4bca-8c8e-c12ee0bccfae"/>
    <w:basedOn w:val="style65"/>
    <w:next w:val="style4097"/>
    <w:link w:val="style32"/>
    <w:uiPriority w:val="99"/>
    <w:rPr>
      <w:color w:val="ef4623"/>
    </w:rPr>
  </w:style>
  <w:style w:type="paragraph" w:styleId="style74">
    <w:name w:val="Subtitle"/>
    <w:basedOn w:val="style0"/>
    <w:next w:val="style0"/>
    <w:link w:val="style4104"/>
    <w:qFormat/>
    <w:uiPriority w:val="3"/>
    <w:pPr>
      <w:numPr>
        <w:ilvl w:val="1"/>
        <w:numId w:val="0"/>
      </w:numPr>
      <w:spacing w:before="40" w:after="160" w:lineRule="auto" w:line="288"/>
      <w:ind w:left="72"/>
    </w:pPr>
    <w:rPr>
      <w:rFonts w:ascii="Arial" w:cs="Arial" w:eastAsia="ＭＳ Ｐゴシック" w:hAnsi="Arial"/>
      <w:b/>
      <w:bCs/>
      <w:caps/>
      <w:color w:val="000000"/>
      <w:kern w:val="20"/>
      <w:sz w:val="60"/>
      <w:szCs w:val="20"/>
      <w:lang w:eastAsia="ja-JP"/>
    </w:rPr>
  </w:style>
  <w:style w:type="paragraph" w:customStyle="1" w:styleId="style4098">
    <w:name w:val="Graphic"/>
    <w:basedOn w:val="style0"/>
    <w:next w:val="style4098"/>
    <w:uiPriority w:val="99"/>
    <w:pPr>
      <w:spacing w:after="80"/>
      <w:jc w:val="center"/>
    </w:pPr>
    <w:rPr>
      <w:rFonts w:ascii="Arial" w:cs="Arial" w:eastAsia="Arial" w:hAnsi="Arial"/>
      <w:color w:val="404040"/>
      <w:sz w:val="20"/>
      <w:szCs w:val="20"/>
      <w:lang w:eastAsia="ja-JP"/>
    </w:rPr>
  </w:style>
  <w:style w:type="paragraph" w:styleId="style31">
    <w:name w:val="header"/>
    <w:basedOn w:val="style0"/>
    <w:next w:val="style31"/>
    <w:link w:val="style4099"/>
    <w:qFormat/>
    <w:uiPriority w:val="99"/>
    <w:pPr>
      <w:spacing w:after="380"/>
    </w:pPr>
    <w:rPr>
      <w:rFonts w:ascii="Arial" w:cs="Arial" w:eastAsia="Arial" w:hAnsi="Arial"/>
      <w:color w:val="404040"/>
      <w:sz w:val="20"/>
      <w:szCs w:val="20"/>
      <w:lang w:eastAsia="ja-JP"/>
    </w:rPr>
  </w:style>
  <w:style w:type="character" w:customStyle="1" w:styleId="style4099">
    <w:name w:val="Header Char_4e308bf2-854c-46e6-a309-aaa40a518a77"/>
    <w:basedOn w:val="style65"/>
    <w:next w:val="style4099"/>
    <w:link w:val="style31"/>
    <w:uiPriority w:val="99"/>
    <w:rPr>
      <w:color w:val="404040"/>
      <w:sz w:val="20"/>
    </w:rPr>
  </w:style>
  <w:style w:type="table" w:styleId="style154">
    <w:name w:val="Table Grid"/>
    <w:basedOn w:val="style105"/>
    <w:next w:val="style154"/>
    <w:uiPriority w:val="59"/>
    <w:pPr>
      <w:spacing w:before="120" w:after="120" w:lineRule="auto" w:line="240"/>
      <w:ind w:left="115" w:right="115"/>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pPr>
        <w:wordWrap/>
        <w:jc w:val="center"/>
      </w:pPr>
      <w:rPr>
        <w:b/>
        <w:i w:val="false"/>
        <w:sz w:val="22"/>
      </w:rPr>
      <w:tcPr>
        <w:tcBorders/>
      </w:tcPr>
    </w:tblStylePr>
    <w:tblStylePr w:type="lastRow">
      <w:pPr/>
      <w:rPr>
        <w:b/>
        <w:i w:val="false"/>
        <w:sz w:val="22"/>
      </w:rPr>
      <w:tblPr/>
      <w:tcPr>
        <w:tcBorders>
          <w:tl2br w:val="nil"/>
          <w:tr2bl w:val="nil"/>
          <w:top w:val="double" w:sz="4" w:space="0" w:color="auto"/>
          <w:left w:val="single" w:sz="4" w:space="0" w:color="auto"/>
          <w:bottom w:val="single" w:sz="18" w:space="0" w:color="auto"/>
          <w:right w:val="single" w:sz="4" w:space="0" w:color="auto"/>
          <w:insideH w:val="nil"/>
          <w:insideV w:val="single" w:sz="4" w:space="0" w:color="auto"/>
        </w:tcBorders>
      </w:tcPr>
    </w:tblStylePr>
    <w:tcPr>
      <w:tcBorders/>
      <w:vAlign w:val="center"/>
    </w:tcPr>
  </w:style>
  <w:style w:type="paragraph" w:customStyle="1" w:styleId="style4100">
    <w:name w:val="Info Heading"/>
    <w:basedOn w:val="style0"/>
    <w:next w:val="style4100"/>
    <w:qFormat/>
    <w:uiPriority w:val="2"/>
    <w:pPr>
      <w:spacing w:after="60"/>
      <w:ind w:left="29" w:right="29"/>
      <w:jc w:val="right"/>
    </w:pPr>
    <w:rPr>
      <w:rFonts w:ascii="Arial" w:cs="Arial" w:eastAsia="Arial" w:hAnsi="Arial"/>
      <w:b/>
      <w:bCs/>
      <w:color w:val="ef4623"/>
      <w:sz w:val="36"/>
      <w:szCs w:val="20"/>
      <w:lang w:eastAsia="ja-JP"/>
    </w:rPr>
  </w:style>
  <w:style w:type="paragraph" w:customStyle="1" w:styleId="style4101">
    <w:name w:val="Page"/>
    <w:basedOn w:val="style0"/>
    <w:next w:val="style0"/>
    <w:qFormat/>
    <w:uiPriority w:val="99"/>
    <w:pPr>
      <w:spacing w:after="40"/>
    </w:pPr>
    <w:rPr>
      <w:rFonts w:ascii="Arial" w:cs="Arial" w:eastAsia="Arial" w:hAnsi="Arial"/>
      <w:noProof/>
      <w:color w:val="000000"/>
      <w:sz w:val="36"/>
      <w:szCs w:val="20"/>
      <w:lang w:eastAsia="ja-JP"/>
    </w:rPr>
  </w:style>
  <w:style w:type="paragraph" w:styleId="style62">
    <w:name w:val="Title"/>
    <w:basedOn w:val="style0"/>
    <w:next w:val="style0"/>
    <w:link w:val="style4102"/>
    <w:qFormat/>
    <w:uiPriority w:val="2"/>
    <w:pPr>
      <w:spacing w:after="40"/>
    </w:pPr>
    <w:rPr>
      <w:rFonts w:ascii="Arial" w:cs="Arial" w:eastAsia="ＭＳ Ｐゴシック" w:hAnsi="Arial"/>
      <w:b/>
      <w:bCs/>
      <w:color w:val="ef4623"/>
      <w:sz w:val="200"/>
      <w:szCs w:val="20"/>
      <w:lang w:eastAsia="ja-JP"/>
    </w:rPr>
  </w:style>
  <w:style w:type="character" w:customStyle="1" w:styleId="style4102">
    <w:name w:val="Title Char_1c076112-2e1f-4fff-becc-9441d3865710"/>
    <w:basedOn w:val="style65"/>
    <w:next w:val="style4102"/>
    <w:link w:val="style62"/>
    <w:uiPriority w:val="2"/>
    <w:rPr>
      <w:rFonts w:ascii="Arial" w:cs="Arial" w:eastAsia="ＭＳ Ｐゴシック" w:hAnsi="Arial"/>
      <w:b/>
      <w:bCs/>
      <w:color w:val="ef4623"/>
      <w:sz w:val="200"/>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103"/>
    <w:uiPriority w:val="99"/>
    <w:pPr/>
    <w:rPr>
      <w:rFonts w:ascii="Tahoma" w:cs="Tahoma" w:eastAsia="Arial" w:hAnsi="Tahoma"/>
      <w:color w:val="404040"/>
      <w:sz w:val="16"/>
      <w:szCs w:val="20"/>
      <w:lang w:eastAsia="ja-JP"/>
    </w:rPr>
  </w:style>
  <w:style w:type="character" w:customStyle="1" w:styleId="style4103">
    <w:name w:val="Balloon Text Char"/>
    <w:basedOn w:val="style65"/>
    <w:next w:val="style4103"/>
    <w:link w:val="style153"/>
    <w:uiPriority w:val="99"/>
    <w:rPr>
      <w:rFonts w:ascii="Tahoma" w:cs="Tahoma" w:hAnsi="Tahoma"/>
      <w:sz w:val="16"/>
    </w:rPr>
  </w:style>
  <w:style w:type="character" w:styleId="style87">
    <w:name w:val="Strong"/>
    <w:basedOn w:val="style65"/>
    <w:next w:val="style87"/>
    <w:qFormat/>
    <w:uiPriority w:val="10"/>
    <w:rPr>
      <w:b/>
      <w:bCs/>
    </w:rPr>
  </w:style>
  <w:style w:type="character" w:customStyle="1" w:styleId="style4104">
    <w:name w:val="Subtitle Char"/>
    <w:basedOn w:val="style65"/>
    <w:next w:val="style4104"/>
    <w:link w:val="style74"/>
    <w:uiPriority w:val="3"/>
    <w:rPr>
      <w:rFonts w:ascii="Arial" w:cs="Arial" w:eastAsia="ＭＳ Ｐゴシック" w:hAnsi="Arial"/>
      <w:b/>
      <w:bCs/>
      <w:caps/>
      <w:color w:val="000000"/>
      <w:kern w:val="20"/>
      <w:sz w:val="60"/>
    </w:rPr>
  </w:style>
  <w:style w:type="paragraph" w:customStyle="1" w:styleId="style4105">
    <w:name w:val="Abstract"/>
    <w:basedOn w:val="style0"/>
    <w:next w:val="style4105"/>
    <w:qFormat/>
    <w:uiPriority w:val="3"/>
    <w:pPr>
      <w:spacing w:before="360" w:after="480" w:lineRule="auto" w:line="360"/>
    </w:pPr>
    <w:rPr>
      <w:rFonts w:ascii="Arial" w:cs="Arial" w:eastAsia="Arial" w:hAnsi="Arial"/>
      <w:i/>
      <w:iCs/>
      <w:color w:val="ef4623"/>
      <w:kern w:val="20"/>
      <w:sz w:val="28"/>
      <w:szCs w:val="20"/>
      <w:lang w:eastAsia="ja-JP"/>
    </w:rPr>
  </w:style>
  <w:style w:type="paragraph" w:styleId="style157">
    <w:name w:val="No Spacing"/>
    <w:next w:val="style157"/>
    <w:link w:val="style4110"/>
    <w:qFormat/>
    <w:uiPriority w:val="1"/>
    <w:pPr>
      <w:spacing w:after="0" w:lineRule="auto" w:line="240"/>
    </w:pPr>
    <w:rPr/>
  </w:style>
  <w:style w:type="character" w:styleId="style85">
    <w:name w:val="Hyperlink"/>
    <w:basedOn w:val="style65"/>
    <w:next w:val="style85"/>
    <w:uiPriority w:val="99"/>
    <w:rPr>
      <w:color w:val="5f5f5f"/>
      <w:u w:val="single"/>
    </w:rPr>
  </w:style>
  <w:style w:type="paragraph" w:styleId="style19">
    <w:name w:val="toc 1"/>
    <w:basedOn w:val="style0"/>
    <w:next w:val="style0"/>
    <w:uiPriority w:val="39"/>
    <w:pPr>
      <w:tabs>
        <w:tab w:val="right" w:leader="underscore" w:pos="8424"/>
      </w:tabs>
      <w:spacing w:before="40" w:after="100" w:lineRule="auto" w:line="288"/>
    </w:pPr>
    <w:rPr>
      <w:rFonts w:ascii="Arial" w:cs="Arial" w:eastAsia="Arial" w:hAnsi="Arial"/>
      <w:noProof/>
      <w:color w:val="404040"/>
      <w:kern w:val="20"/>
      <w:sz w:val="20"/>
      <w:szCs w:val="20"/>
      <w:lang w:eastAsia="ja-JP"/>
    </w:rPr>
  </w:style>
  <w:style w:type="character" w:customStyle="1" w:styleId="style4106">
    <w:name w:val="Heading 1 Char_6f386313-a69d-4c39-bb81-47c892b6e6ab"/>
    <w:basedOn w:val="style65"/>
    <w:next w:val="style4106"/>
    <w:link w:val="style1"/>
    <w:uiPriority w:val="1"/>
    <w:rPr>
      <w:rFonts w:ascii="Arial" w:cs="Arial" w:eastAsia="ＭＳ Ｐゴシック" w:hAnsi="Arial"/>
      <w:b/>
      <w:bCs/>
      <w:color w:val="000000"/>
      <w:sz w:val="40"/>
    </w:rPr>
  </w:style>
  <w:style w:type="paragraph" w:styleId="style266">
    <w:name w:val="TOC Heading"/>
    <w:basedOn w:val="style1"/>
    <w:next w:val="style0"/>
    <w:qFormat/>
    <w:uiPriority w:val="39"/>
    <w:pPr>
      <w:pBdr>
        <w:bottom w:val="none" w:sz="0" w:space="0" w:color="auto"/>
      </w:pBdr>
      <w:spacing w:before="0" w:after="360"/>
      <w:outlineLvl w:val="9"/>
    </w:pPr>
    <w:rPr>
      <w:color w:val="ef4623"/>
      <w:kern w:val="20"/>
      <w:sz w:val="44"/>
    </w:rPr>
  </w:style>
  <w:style w:type="character" w:customStyle="1" w:styleId="style4107">
    <w:name w:val="Heading 2 Char_792cdea9-e617-4486-bad0-a0c52cdc4496"/>
    <w:basedOn w:val="style65"/>
    <w:next w:val="style4107"/>
    <w:link w:val="style2"/>
    <w:uiPriority w:val="1"/>
    <w:rPr>
      <w:rFonts w:ascii="Arial" w:cs="Arial" w:eastAsia="ＭＳ Ｐゴシック" w:hAnsi="Arial"/>
      <w:b/>
      <w:bCs/>
      <w:color w:val="000000"/>
      <w:sz w:val="28"/>
    </w:rPr>
  </w:style>
  <w:style w:type="paragraph" w:styleId="style180">
    <w:name w:val="Quote"/>
    <w:basedOn w:val="style0"/>
    <w:next w:val="style0"/>
    <w:link w:val="style4108"/>
    <w:qFormat/>
    <w:uiPriority w:val="1"/>
    <w:pPr>
      <w:spacing w:before="240" w:after="240" w:lineRule="auto" w:line="288"/>
    </w:pPr>
    <w:rPr>
      <w:rFonts w:ascii="Arial" w:cs="Arial" w:eastAsia="Arial" w:hAnsi="Arial"/>
      <w:i/>
      <w:iCs/>
      <w:color w:val="ef4623"/>
      <w:kern w:val="20"/>
      <w:szCs w:val="20"/>
      <w:lang w:eastAsia="ja-JP"/>
    </w:rPr>
  </w:style>
  <w:style w:type="character" w:customStyle="1" w:styleId="style4108">
    <w:name w:val="Quote Char_d952c32f-1067-465c-a0a7-dda7f07fecf2"/>
    <w:basedOn w:val="style65"/>
    <w:next w:val="style4108"/>
    <w:link w:val="style180"/>
    <w:uiPriority w:val="1"/>
    <w:rPr>
      <w:i/>
      <w:iCs/>
      <w:color w:val="ef4623"/>
      <w:kern w:val="20"/>
      <w:sz w:val="24"/>
    </w:rPr>
  </w:style>
  <w:style w:type="paragraph" w:styleId="style64">
    <w:name w:val="Signature"/>
    <w:basedOn w:val="style0"/>
    <w:next w:val="style64"/>
    <w:link w:val="style4109"/>
    <w:qFormat/>
    <w:uiPriority w:val="9"/>
    <w:pPr>
      <w:spacing w:before="720" w:lineRule="auto" w:line="312"/>
      <w:contextualSpacing/>
    </w:pPr>
    <w:rPr>
      <w:rFonts w:ascii="Arial" w:cs="Arial" w:eastAsia="Arial" w:hAnsi="Arial"/>
      <w:color w:val="595959"/>
      <w:kern w:val="20"/>
      <w:sz w:val="20"/>
      <w:szCs w:val="20"/>
      <w:lang w:eastAsia="ja-JP"/>
    </w:rPr>
  </w:style>
  <w:style w:type="character" w:customStyle="1" w:styleId="style4109">
    <w:name w:val="Signature Char"/>
    <w:basedOn w:val="style65"/>
    <w:next w:val="style4109"/>
    <w:link w:val="style64"/>
    <w:uiPriority w:val="9"/>
    <w:rPr>
      <w:color w:val="595959"/>
      <w:kern w:val="20"/>
    </w:rPr>
  </w:style>
  <w:style w:type="character" w:customStyle="1" w:styleId="style4110">
    <w:name w:val="No Spacing Char"/>
    <w:basedOn w:val="style65"/>
    <w:next w:val="style4110"/>
    <w:link w:val="style157"/>
    <w:uiPriority w:val="1"/>
  </w:style>
  <w:style w:type="paragraph" w:styleId="style48">
    <w:name w:val="List Bullet"/>
    <w:basedOn w:val="style0"/>
    <w:next w:val="style48"/>
    <w:qFormat/>
    <w:uiPriority w:val="1"/>
    <w:pPr>
      <w:numPr>
        <w:ilvl w:val="0"/>
        <w:numId w:val="1"/>
      </w:numPr>
      <w:spacing w:before="40" w:after="40" w:lineRule="auto" w:line="288"/>
    </w:pPr>
    <w:rPr>
      <w:rFonts w:ascii="Arial" w:cs="Arial" w:eastAsia="Arial" w:hAnsi="Arial"/>
      <w:color w:val="595959"/>
      <w:kern w:val="20"/>
      <w:sz w:val="20"/>
      <w:szCs w:val="20"/>
      <w:lang w:eastAsia="ja-JP"/>
    </w:rPr>
  </w:style>
  <w:style w:type="paragraph" w:styleId="style49">
    <w:name w:val="List Number"/>
    <w:basedOn w:val="style0"/>
    <w:next w:val="style49"/>
    <w:qFormat/>
    <w:uiPriority w:val="1"/>
    <w:pPr>
      <w:numPr>
        <w:ilvl w:val="0"/>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8">
    <w:name w:val="List Number 2"/>
    <w:basedOn w:val="style0"/>
    <w:next w:val="style58"/>
    <w:qFormat/>
    <w:uiPriority w:val="1"/>
    <w:pPr>
      <w:numPr>
        <w:ilvl w:val="1"/>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9">
    <w:name w:val="List Number 3"/>
    <w:basedOn w:val="style0"/>
    <w:next w:val="style59"/>
    <w:uiPriority w:val="18"/>
    <w:pPr>
      <w:numPr>
        <w:ilvl w:val="2"/>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0">
    <w:name w:val="List Number 4"/>
    <w:basedOn w:val="style0"/>
    <w:next w:val="style60"/>
    <w:uiPriority w:val="18"/>
    <w:pPr>
      <w:numPr>
        <w:ilvl w:val="3"/>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1">
    <w:name w:val="List Number 5"/>
    <w:basedOn w:val="style0"/>
    <w:next w:val="style61"/>
    <w:uiPriority w:val="18"/>
    <w:pPr>
      <w:numPr>
        <w:ilvl w:val="4"/>
        <w:numId w:val="2"/>
      </w:numPr>
      <w:spacing w:before="40" w:after="160" w:lineRule="auto" w:line="288"/>
      <w:contextualSpacing/>
    </w:pPr>
    <w:rPr>
      <w:rFonts w:ascii="Arial" w:cs="Arial" w:eastAsia="Arial" w:hAnsi="Arial"/>
      <w:color w:val="595959"/>
      <w:kern w:val="20"/>
      <w:sz w:val="20"/>
      <w:szCs w:val="20"/>
      <w:lang w:eastAsia="ja-JP"/>
    </w:rPr>
  </w:style>
  <w:style w:type="table" w:customStyle="1" w:styleId="style4111">
    <w:name w:val="Financial Table"/>
    <w:basedOn w:val="style105"/>
    <w:next w:val="style4111"/>
    <w:uiPriority w:val="99"/>
    <w:pPr>
      <w:spacing w:before="60" w:after="60" w:lineRule="auto" w:line="240"/>
    </w:pPr>
    <w:rPr/>
    <w:tblPr>
      <w:tblBorders>
        <w:top w:val="single" w:sz="8" w:space="0" w:color="000000"/>
        <w:left w:val="single" w:sz="8" w:space="0" w:color="000000"/>
        <w:bottom w:val="single" w:sz="24" w:space="0" w:color="000000"/>
        <w:right w:val="single" w:sz="8" w:space="0" w:color="000000"/>
        <w:insideH w:val="single" w:sz="8" w:space="0" w:color="000000"/>
        <w:insideV w:val="single" w:sz="8" w:space="0" w:color="000000"/>
      </w:tblBorders>
      <w:tblCellMar>
        <w:left w:w="72" w:type="dxa"/>
        <w:right w:w="72" w:type="dxa"/>
      </w:tblCellMar>
    </w:tblPr>
    <w:tblStylePr w:type="firstRow">
      <w:pPr>
        <w:wordWrap/>
        <w:spacing w:before="40" w:beforeAutospacing="false" w:after="40" w:afterAutospacing="false"/>
        <w:jc w:val="left"/>
      </w:pPr>
      <w:rPr>
        <w:rFonts w:ascii="Arial" w:hAnsi="Arial"/>
        <w:b/>
        <w:i w:val="false"/>
        <w:caps w:val="false"/>
        <w:smallCaps w:val="false"/>
        <w:color w:val="000000"/>
        <w:sz w:val="22"/>
      </w:rPr>
      <w:tcPr>
        <w:tcBorders/>
      </w:tcPr>
    </w:tblStylePr>
    <w:tblStylePr w:type="firstCol">
      <w:pPr/>
      <w:rPr>
        <w:b/>
        <w:color w:val="000000"/>
      </w:rPr>
      <w:tcPr>
        <w:tcBorders/>
      </w:tcPr>
    </w:tblStylePr>
    <w:tcPr>
      <w:tcBorders/>
    </w:tcPr>
  </w:style>
  <w:style w:type="character" w:styleId="style39">
    <w:name w:val="annotation reference"/>
    <w:basedOn w:val="style65"/>
    <w:next w:val="style39"/>
    <w:uiPriority w:val="99"/>
    <w:rPr>
      <w:sz w:val="16"/>
    </w:rPr>
  </w:style>
  <w:style w:type="paragraph" w:styleId="style30">
    <w:name w:val="annotation text"/>
    <w:basedOn w:val="style0"/>
    <w:next w:val="style30"/>
    <w:link w:val="style4112"/>
    <w:uiPriority w:val="99"/>
    <w:pPr>
      <w:spacing w:after="180"/>
    </w:pPr>
    <w:rPr>
      <w:rFonts w:ascii="Arial" w:cs="Arial" w:eastAsia="Arial" w:hAnsi="Arial"/>
      <w:color w:val="404040"/>
      <w:sz w:val="20"/>
      <w:szCs w:val="20"/>
      <w:lang w:eastAsia="ja-JP"/>
    </w:rPr>
  </w:style>
  <w:style w:type="character" w:customStyle="1" w:styleId="style4112">
    <w:name w:val="Comment Text Char"/>
    <w:basedOn w:val="style65"/>
    <w:next w:val="style4112"/>
    <w:link w:val="style30"/>
    <w:uiPriority w:val="99"/>
  </w:style>
  <w:style w:type="paragraph" w:styleId="style106">
    <w:name w:val="annotation subject"/>
    <w:basedOn w:val="style30"/>
    <w:next w:val="style30"/>
    <w:link w:val="style4113"/>
    <w:uiPriority w:val="99"/>
    <w:pPr/>
    <w:rPr>
      <w:b/>
      <w:bCs/>
    </w:rPr>
  </w:style>
  <w:style w:type="character" w:customStyle="1" w:styleId="style4113">
    <w:name w:val="Comment Subject Char"/>
    <w:basedOn w:val="style4112"/>
    <w:next w:val="style4113"/>
    <w:link w:val="style106"/>
    <w:uiPriority w:val="99"/>
    <w:rPr>
      <w:b/>
      <w:bCs/>
    </w:r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paragraph" w:customStyle="1" w:styleId="style4114">
    <w:name w:val="Table Text Decimal"/>
    <w:basedOn w:val="style0"/>
    <w:next w:val="style4114"/>
    <w:qFormat/>
    <w:uiPriority w:val="1"/>
    <w:pPr>
      <w:tabs>
        <w:tab w:val="decimal" w:leader="none" w:pos="869"/>
      </w:tabs>
      <w:spacing w:before="60" w:after="60"/>
    </w:pPr>
    <w:rPr>
      <w:rFonts w:ascii="Arial" w:cs="Arial" w:eastAsia="Arial" w:hAnsi="Arial"/>
      <w:color w:val="404040"/>
      <w:sz w:val="20"/>
      <w:szCs w:val="20"/>
      <w:lang w:eastAsia="ja-JP"/>
    </w:rPr>
  </w:style>
  <w:style w:type="paragraph" w:customStyle="1" w:styleId="style4115">
    <w:name w:val="Table Text"/>
    <w:basedOn w:val="style0"/>
    <w:next w:val="style4115"/>
    <w:qFormat/>
    <w:uiPriority w:val="1"/>
    <w:pPr>
      <w:spacing w:before="60" w:after="60"/>
    </w:pPr>
    <w:rPr>
      <w:rFonts w:ascii="Arial" w:cs="Arial" w:eastAsia="Arial" w:hAnsi="Arial"/>
      <w:color w:val="404040"/>
      <w:sz w:val="20"/>
      <w:szCs w:val="20"/>
      <w:lang w:eastAsia="ja-JP"/>
    </w:rPr>
  </w:style>
  <w:style w:type="paragraph" w:customStyle="1" w:styleId="style4116">
    <w:name w:val="Organization"/>
    <w:basedOn w:val="style0"/>
    <w:next w:val="style4116"/>
    <w:qFormat/>
    <w:uiPriority w:val="2"/>
    <w:pPr>
      <w:spacing w:after="60"/>
      <w:ind w:left="29" w:right="29"/>
    </w:pPr>
    <w:rPr>
      <w:rFonts w:ascii="Arial" w:cs="Arial" w:eastAsia="Arial" w:hAnsi="Arial"/>
      <w:b/>
      <w:bCs/>
      <w:color w:val="ef4623"/>
      <w:sz w:val="36"/>
      <w:szCs w:val="20"/>
      <w:lang w:eastAsia="ja-JP"/>
    </w:rPr>
  </w:style>
  <w:style w:type="paragraph" w:styleId="style179">
    <w:name w:val="List Paragraph"/>
    <w:basedOn w:val="style0"/>
    <w:next w:val="style179"/>
    <w:qFormat/>
    <w:uiPriority w:val="34"/>
    <w:pPr>
      <w:spacing w:after="180" w:lineRule="auto" w:line="336"/>
      <w:ind w:left="720"/>
      <w:contextualSpacing/>
    </w:pPr>
    <w:rPr>
      <w:rFonts w:ascii="Times New Roman" w:cs="Arial" w:eastAsia="Times New Roman" w:hAnsi="Times New Roman"/>
      <w:color w:val="404040"/>
      <w:sz w:val="20"/>
      <w:szCs w:val="20"/>
      <w:lang w:eastAsia="ja-JP"/>
    </w:rPr>
  </w:style>
  <w:style w:type="character" w:customStyle="1" w:styleId="style4117">
    <w:name w:val="Unresolved Mention"/>
    <w:basedOn w:val="style65"/>
    <w:next w:val="style4117"/>
    <w:uiPriority w:val="99"/>
    <w:rPr>
      <w:color w:val="605e5c"/>
      <w:shd w:val="clear" w:color="auto" w:fill="e1dfdd"/>
    </w:rPr>
  </w:style>
  <w:style w:type="character" w:customStyle="1" w:styleId="style4118">
    <w:name w:val="Heading 3 Char_555a7218-265f-457e-a0d7-38881b509681"/>
    <w:basedOn w:val="style65"/>
    <w:next w:val="style4118"/>
    <w:link w:val="style3"/>
    <w:uiPriority w:val="1"/>
    <w:rPr>
      <w:rFonts w:ascii="Arial" w:cs="Arial" w:eastAsia="ＭＳ Ｐゴシック" w:hAnsi="Arial"/>
      <w:color w:val="7f1d09"/>
      <w:sz w:val="24"/>
      <w:szCs w:val="24"/>
    </w:rPr>
  </w:style>
  <w:style w:type="paragraph" w:styleId="style94">
    <w:name w:val="Normal (Web)"/>
    <w:basedOn w:val="style0"/>
    <w:next w:val="style94"/>
    <w:uiPriority w:val="99"/>
    <w:pPr>
      <w:spacing w:before="100" w:beforeAutospacing="true" w:after="100" w:afterAutospacing="true"/>
    </w:pPr>
    <w:rPr>
      <w:rFonts w:eastAsia="ＭＳ Ｐゴシック"/>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default="1" w:styleId="Normal">
    <w:name w:val="Normal"/>
    <w:qFormat/>
    <w:rsid w:val="00FC693F"/>
    <w:rPr>
      <w:rFonts w:ascii="Times New Roman" w:hAnsi="Times New Roman" w:eastAsia="Times New Roman"/>
      <w:b w:val="0"/>
      <w:sz w:val="22"/>
    </w:rPr>
  </w:style>
  <w:style w:type="character" w:default="1" w:styleId="DefaultParagraphFont">
    <w:name w:val="Default Paragraph Font"/>
    <w:uiPriority w:val="1"/>
    <w:semiHidden/>
    <w:unhideWhenUsed/>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e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styles" Target="styles.xml"/><Relationship Id="rId23" Type="http://schemas.openxmlformats.org/officeDocument/2006/relationships/header" Target="header6.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image" Target="media/image3.png"/><Relationship Id="rId26" Type="http://schemas.openxmlformats.org/officeDocument/2006/relationships/settings" Target="settings.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theme" Target="theme/theme1.xml"/><Relationship Id="rId5" Type="http://schemas.openxmlformats.org/officeDocument/2006/relationships/header" Target="header4.xml"/><Relationship Id="rId6" Type="http://schemas.openxmlformats.org/officeDocument/2006/relationships/footer" Target="footer5.xml"/><Relationship Id="rId29" Type="http://schemas.openxmlformats.org/officeDocument/2006/relationships/customXml" Target="../customXml/item2.xml"/><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customXml" Target="../customXml/item3.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jpeg"/><Relationship Id="rId16" Type="http://schemas.openxmlformats.org/officeDocument/2006/relationships/image" Target="media/image2.jpeg"/><Relationship Id="rId19" Type="http://schemas.openxmlformats.org/officeDocument/2006/relationships/image" Target="media/image5.jpeg"/><Relationship Id="rId18" Type="http://schemas.openxmlformats.org/officeDocument/2006/relationships/image" Target="media/image4.jpeg"/><Relationship Id="rId31" Type="http://schemas.openxmlformats.org/officeDocument/2006/relationships/hyperlink" Target="https://github.com/GalaAlgodah/IT353-SAMS-Project"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header" Target="header2.xml"/><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Words>3814</Words>
  <Pages>31</Pages>
  <Characters>21348</Characters>
  <Application>WPS Office</Application>
  <DocSecurity>0</DocSecurity>
  <Paragraphs>489</Paragraphs>
  <ScaleCrop>false</ScaleCrop>
  <Company>Student Details: CRN:</Company>
  <LinksUpToDate>false</LinksUpToDate>
  <CharactersWithSpaces>25159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ntentStatus>ID: ###</contentStatus>
  <dcterms:created xsi:type="dcterms:W3CDTF">2026-07-28T03:37:00Z</dcterms:created>
  <dc:creator/>
  <lastModifiedBy/>
  <lastPrinted>2026-07-28T01:40:00Z</lastPrinted>
  <dcterms:modified xsi:type="dcterms:W3CDTF">2026-08-06T21:49:44Z</dcterms:modified>
  <revision>2</revision>
  <dc:subject>System Analysis and Design - IT-353</dc:subject>
  <dc:title>IT353 SAMS Project Final Report</dc:title>
  <dc:description/>
  <keywords>SAMS, IT-353, System Analysis and Design</keywords>
</coreProperties>
</file>